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YORP Accreditation Renewal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06 — YORP Accreditation Renewal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Accreditation Expiry, Renewal Window &amp; No-Grace Enforcement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Renewal Workspace &amp; Document Uploads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TC006-TC015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Packet Submission &amp; Resubmission Workflow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TC016-TC021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Administrative Review, Term Calculation &amp; Decision Pipeline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TC022-TC032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Renewal Workspace &amp; Admin Desktop Gate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TC033-TC035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35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35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Accreditation Expiry, Renewal Window &amp; No-Grace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renewal countdown chip display when accreditation is active (&gt;90 days before expiry)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is logged in with an active accreditation ending more than 90 days from the current 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Organization Portal Dashboard.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accreditation status chip in the top summary banner.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Note the displayed days remaining and action button availability.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Accreditation end date: &gt;90 days in future (e.g. 180 days remaining).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countdown chip displays 'Active' with the number of days remaining. The 'Renew Accreditation' button remains disabled or hidden, indicating the renewal window is not yet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The chip displays active validity and prevents renewal application initiation outside the eligible window.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Renewal button is active prematurely.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countdown chip and renewal initiation activation at early renewal window (&lt;=90 days before expiry)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is logged in with an active accreditation ending in 90 days or fewer.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Organization Portal Dashboard.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accreditation status chip and banner.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the presence and interactive state of the 'Renew Accreditation' action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Accreditation end date: 60 days in future.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countdown chip displays 'Expiring Soon' with an amber warning badge. The 'Renew Accreditation' button becomes active and clickable.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The renewal window opens automatically 90 days prior to accreditation expiration.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Renewal button remains locked.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expiration status and 180-day late renewal window without grace period privileges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is logged in with an accreditation that expired within the past 180 days.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Organization Portal Dashboard.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accreditation status chip, warning banner, and feature access.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Attempt to create a new Budget Request or submit YPOP point activity.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availability of the 'Renew Accreditation'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Accreditation end date: 15 days in past (within 180-day window).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displays 'Expired' in a red danger badge. Warning banner informs the user that accreditation has lapsed but remains eligible for renewal within 180 days. Crucially, NO grace period exists: budget request creation and YPOP point-earning privileges remain strictly paused until renewal approval. 'Renew Accreditation' button remains accessible.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is Expired, privileges are paused (no grace period), and renewal is accessible within 180 days.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System grants active grace privileges after expiration.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renewal cutoff enforcement when accreditation is expired beyond 180 days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is logged in with an accreditation expired more than 180 days ago.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Organization Portal Dashboard.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Check the accreditation status banner and renewal actions.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initiate a renewal.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Accreditation end date: 200 days in past.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displays 'Accreditation Expired - Renewal Cutoff Exceeded'. The renewal option is strictly disabled, and the organization is required to undergo fresh accreditation registration.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Renewals beyond the 180-day cutoff are strictly locked requiring fresh registration.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 initiate renewal after cutoff.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initiation of renewal application creates a new renewal cycle draft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is eligible for renewal (within 90-day pre-expiry or 180-day post-expiry window).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'Renew Accreditation' on the dashboard banner.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navigation to the Renewal Workspace.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initial renewal record creation.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organization leader clicking 'Renew Accreditation'.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new renewal cycle record is initialized in Draft status. The user is redirected to the Renewal Workspace (/organization-renewal) showing the current cycle number and document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The renewal draft initializes cleanly without duplicate draft records.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Renewal fails to initialize or generates multiple drafts.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Renewal Workspace &amp; Document Uploads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Renewal Workspace initial display and required document checklist loading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in the Renewal Workspace for an initialized renewal draft.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the Renewal Workspace header, organization details, and cycle info.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the list of required renewal document types fetched from the template configuration.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Check completion progress indicator.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Renewal draft with dynamic required templates.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mandatory renewal document types are displayed with 'Missing' status badges. The completion progress bar displays 0%. 'Submit Renewal' button is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 configured renewal requirements are listed with initial missing status.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Document checklist is incomplete or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'Submit Renewal' button completeness gate enforcement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uploaded some but not all required renewal documents.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Renewal Workspace, upload files for 2 of 4 required documents.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completion percentage and the 'Submit Renewal'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click 'Submit Renewal'.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 uploaded PDFs, 2 missing required documents.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Progress bar indicates partial completion (e.g. 50%). 'Submit Renewal' button remains disabled with tooltip or alert indicating all required documents must be uploaded.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Partial submissions are strictly blocked by the UI completeness gate.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Partial submission is permitted.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successful upload of a valid PDF document (&lt;25MB)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Renewal Workspace is open with missing document slots.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'Upload File' for 'Accomplishment Report'.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 valid PDF document (size: 3.5 MB, header '%PDF-1.4').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upload progress and card state update.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'2025_Accomplishment_Report.pdf', size: 3.5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completes successfully. Status badge changes from 'Missing' to 'Uploaded'. Document filename, formatted size ('3.5 MB'), and upload date are displayed. View and Replace options appear.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 PDF uploads smoothly and updates the document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Upload errors out or fails to display file metadata.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upload rejection of non-PDF file format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attempts to upload a non-PDF file for a renewal requirement.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'Upload File' on a document requirement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 Word document ('report.docx') or image ('receipt.png').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client validation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'Accomplishments.docx'.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immediately blocked. A validation toast or inline alert displays: 'Only PDF files can be uploaded for this renewal submission.' No file is stored.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Non-PDF files are rejected with the exact validation message.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Non-PDF file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upload rejection of empty 0-byte PDF file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attempts to upload a 0-byte file with a .pdf extension.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'Upload File'.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an empty 0-byte file named 'empty_cbl.pdf'.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client validation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'empty_cbl.pdf', size: 0 bytes.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blocked. A toast or alert displays: 'The selected PDF is empty.' The document slot remains 'Missing'.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Empty files are rejected before transmission.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0-byte file upload succeeds.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upload rejection of oversized PDF (&gt;25MB)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attempts to upload a PDF file larger than the 25MB boundary.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'Upload File'.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 valid PDF with size 26.2 MB.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client validation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'large_archive.pdf', size: 26.2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blocked. System displays: 'File size must not exceed 25MB.' Slot remains in its previous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Files exceeding 25MB are strictly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Oversized file is uploaded.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upload rejection of spoofed or corrupted PDF (invalid signature header)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attempts to upload a file renamed to .pdf but lacking standard %PDF- magic bytes.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'Upload File'.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 plain text or corrupted binary file renamed to 'report.pdf'.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file signature inspection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'fake_report.pdf' (containing plain text 'Hello World' without %PDF- header).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Client-side signature check detects invalid magic bytes and displays: 'This file does not appear to be a valid PDF.' Upload is aborted.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Spoofed or malformed PDF headers are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Invalid binary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preview modal for uploaded renewal document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At least one valid PDF document has been uploaded in the Renewal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'Preview' (Eye icon) on the uploaded document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modal viewer behavior.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Close modal by clicking Close / 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Uploaded file '2025_Accomplishment_Report.pdf'.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preview modal opens displaying the PDF pages inline. File title is displayed in modal header. Closing modal returns smoothly to the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Preview opens correctly without page errors or state loss.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Preview modal fails or crashes view.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replacement during Draft state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uploaded a document in draft renewal state and wants to update it.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'Replace' on the uploaded document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 new valid PDF 'Updated_Report_v2.pdf'.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upload.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file: 'Updated_Report_v2.pdf', size: 4.1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Old file is superseded. Document card updates immediately with the new filename 'Updated_Report_v2.pdf' and size '4.1 MB'. Total uploaded count remains accurate.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File replacement in draft state executes cleanly without duplicate records.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Old file persists or creates duplicate items.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search and status filtering in Renewal Workspace document list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multiple document requirements in various states (e.g. Uploaded, Missing).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'Financial' into the document search 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filtered list.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Clear search and select status filter 'Missing'.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Select status filter 'All'.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 term: 'Financial'; Filters: 'Missing', 'All'.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 filters cards matching the document title. Status filter 'Missing' isolates unfulfilled requirements. Selecting 'All' restores full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and filter controls function smoothly and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Filtering produces incorrect or missing items.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Packet Submission &amp; Resubmission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Renewal submission confirmation dialog displays when all requirements are met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mandatory renewal documents are uploaded (100% complete).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that 'Submit Renewal' button is now enabled.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'Submit Renewal'.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the confirmation dialog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required documents uploaded.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Confirmation alert dialog opens with title 'Submit Renewal Application' explaining that documents will be locked for review upon submission. 'Confirm Submit' and 'Cancel' buttons are presented.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Submission confirmation modal appears with clear explanatory copy.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Submission occurs without confirmation prompt.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cancellation of renewal submission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confirmation dialog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'Cancel' or click outside the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dialog state and workspace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Click 'Cancel'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Dialog closes immediately. Renewal remains in Draft status. No data or file changes occur.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Cancellation preserves draft state intact.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Premature submission occurs.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successful renewal packet submission transitions status to 'Submitted'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confirmation dialog is open for a 100% complete packet.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'Confirm Submit' in the dialog.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Wait for submission processing.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feedback toast and UI updates.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 renewal packet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submits the packet. Toast confirms 'Renewal application submitted successfully.' Workspace status badge updates to 'Submitted'. File upload and replace controls are locked to prevent tampering during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Submission succeeds, status updates to 'Submitted', and document editing locks.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remains Draft or controls stay unlocked.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Organization Portal Dashboard reflection after renewal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has submitted renewal application.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back to Organization Dashboard.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renewal countdown chip and status banner.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navigation links.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renewal cycle.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Dashboard banner reflects 'Renewal Application Submitted - Under Review'. Link to 'View Renewal Status' directs back to the submitted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Dashboard accurately reflects pending renewal submission.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Dashboard displays outdated or incorrect status.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Portal reflection of 'Needs Revision' with admin remarks display and replacement unlock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flagged the renewal application for revision.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Organization user and open Renewal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status banner, review remarks alert, and document cards.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replacement controls for flagged documents.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Renewal in 'Needs Revision'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updates to 'Needs Revision' with an amber alert box displaying the administrator's exact remarks. The flagged document card shows 'Needs Revision' badge and activates the 'Replace File'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sees admin revision feedback clearly and replacement upload unlocks.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Remarks are hidden or replacement remains locked.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document replacement and resubmission workflow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in Renewal Workspace with 'Needs Revision'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'Replace File' on the flagged document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Upload corrected PDF 'Signed_Financial_Statement.pdf'.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document card status updates to 'Updated'.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'Resubmit Renewal' and confirm in dialog.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'Signed_Financial_Statement.pdf'.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file is replaced successfully. 'Resubmit Renewal' action submits the revised packet. Status changes to 'Resubmitted' / 'Pending Review', locking documents until reviewed.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can replace the flagged document and resubmit smoothly.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Resubmission fails or file fails to update.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Administrative Review, Term Calculation &amp; Decision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Portal Renewals queue listing with authoritative summary cards and filters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organization has submitted a renewal packet. Administrator is on desktop viewport (&gt;=1024px).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an Administrator and navigate to Admin Portal -&gt; Renewals.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summary cards: Verified, Pending Review, Needs Revision (verify absence of 'Submitted' card).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Inspect visible status filters: All Status, Verified, Pending Review, Needs Revision.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Locate the submitted organization entry in the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Renewals queue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Application appears in the queue with status pill 'Pending Review', correct document ratio, and formatted dates. Summary cards and filter tabs display Verified, Pending Review, and Needs Revision.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Submitted renewal appears in queue with correct status and filters match UI specification.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Entry is missing or obsolete 'Submitted' card is rendered.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Renewals queue filtering and search controls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Multiple renewals exist across various statuses and districts.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organization name in search input.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Toggle status tab to 'Pending Review'.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Toggle status tab to 'Needs Revision'.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Toggle status tab to 'Verified'.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Clear filters to 'All Status'.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Search: 'Youth Club'; Status tabs: Pending Review, Needs Revision, Verified, All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updates dynamically according to active filters. 'All Status' restores all entries.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search, status tabs, and filters function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Filtered data does not match selection.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open renewal review drawer and document inspection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locates a submitted renewal in the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'Review' action button on the table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drawer opening.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organization profile snapshot, cycle history, and submitted document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Renewal ID of target application.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Review drawer slides open displaying organization details, current URN, accreditation expiration date, and all submitted PDF documents with view/download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Renewal review drawer loads complete application packet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Drawer fails to open or renders blank.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document preview and download from review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'View' on 'Accomplishment Report'.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preview modal opens.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'Download' button for the document.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PDF document.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preview modal renders the submitted PDF accurately. Clicking download downloads the original PDF file with its original filename.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can view and download submitted renewal attachments without errors.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Download or preview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'Needs Revision' decision workflow with mandatory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 for a submitted renewal requiring document corrections.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'Needs Revision' review decision.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Attempt to submit with empty remarks.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detailed remarks: 'Please update Financial Statement to include signature of Treasurer and Auditor.'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decision.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'Please update Financial Statement to include signature of Treasurer and Auditor.'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Empty remarks submission is prevented. Entering required remarks and confirming transitions status to 'Needs Revision'. Table status pill updates to amber 'Needs Revision'.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Remarks are mandatory and status transitions to Needs Revision.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Decision saves without required remarks.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Approval with Standard Continuous Protection Anchor (within 30 days of previous expiry)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 for a fully verified renewal packet whose previous accreditation end date was within 30 days or is in the future.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'Approve' decision in review drawer.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Confirm approval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the resulting new accreditation term dates.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Previous expiry: 2026-10-01. Approval date: 2026-09-15.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Application is approved. Standard Continuous Protection applies: new accreditation start date seamlessly anchors to 2026-10-01, and new end date is 2029-10-01 (3 full years continuous protection without forfeiting early renewal days).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Continuous protection anchor logic is verified upon timely approval.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Dates forfeit early days or calculate incorrectly.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Approval beyond 30-day cutoff starts fresh term from approval date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approving a late renewal submitted more than 30 days after previous accreditation expiry (e.g. 60 days past).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late renewal review in Admin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'Approve' and confirm.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the resulting accreditation start and end dates.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Previous expiry: 2026-05-01. Approval date: 2026-09-16.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Application is approved. Since approval date exceeds the 30-day anchor cutoff, new term start date is set to the current approval date (2026-09-16) and end date is set to exactly 3 years later (2029-09-16).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Late renewals beyond 30 days start fresh term on approval date.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Old expired date is erroneously anchored.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organization active status restoration and official URN preservation upon approval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Renewal application has been approved by administrator.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YORP Registry and search for the organization.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Open organization details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Check accreditation status, cycle number, and official URN.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renewal organization.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status shows 'Active' / 'Accredited'. The cycle number increments (e.g. Cycle 2). The organization's existing official URN (BB-YY-NNN) is strictly preserved and remains constant; NO new or altered URN is generated.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Registry reflects renewed active status, updated cycle, and preserved official URN.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New URN is incorrectly generated or status remains expired.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Rejection workflow and terminal state locking (no auto-resubmission)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 for a renewal that fails legal or accreditation criteria.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'Reject' decision.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mandatory rejection remarks: 'Documents non-compliant and invalid.'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rejection.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'Non-compliant documents.'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Application transitions to 'Rejected' (terminal status). Table reflects red 'Rejected' badge. User portal displays rejection notice with remarks. Rejected renewal is terminal and cannot be resubmitted; organization must undergo fresh registration if cutoff passed.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Rejection is terminal and user is barred from resubmitting on a rejected cycle.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Rejection allows continued resubmissions.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renewal status persistence across page refresh and browser restart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renewal is in 'Pending Review' or 'Needs Revision'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User Portal Renewal Workspace, note current status and uploaded files.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Hard refresh browser (Ctrl + F5).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Re-open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Log out, close browser, re-open, and log in again.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Active renewal in 'Needs Revision'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remains strictly 'Needs Revision'. All uploaded files, formatted sizes, and admin remarks persist without loss.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Renewal state and attachments persist reliably across sessions.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State reverts or files disappear.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unauthorized access protection for Renewal Workspace and protected Admin renewal pages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Unauthenticated user or unauthorized role attempting direct navigation.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Copy /organization-renewal URL and open in Incognito window.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Log in as an Organization user and attempt direct navigation to /admin/renewals.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Direct URL access: /organization-renewal, /admin/renewals.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Unauthenticated access redirects to /signin. Organization user navigating to /admin/renewals is redirected back to /dashboard or shown an unauthorized access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Protected renewal views require appropriate sign-in and permissions.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Protected renewal views are accessible unauthorized.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Responsive Renewal Workspace &amp; Admin Desktop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Renewal Countdown and Application Workspace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/organization-renewal as eligible organization user.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full-width renewal eligibility banner, countdown timer, and document checklist table.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Log in as Admin and navigate to /admin/renewals queue.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desktop data table, search filters, and renewal review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renewal workspace displays eligibility countdown prominently across header. Document requirement checklist table spans clean desktop width. Admin renewal review drawer renders side-by-side verification controls.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renewal views render with generous spacing and accessible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Countdown is truncated or review drawer layout breaks.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Renewal Workspace on tablet viewport (768x1024) while Admin Renewals enforces desktop gate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/organization-renewal on tablet viewport as organization user.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countdown cards wrap into 2 columns with comfortable touch targets.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Tap 'Upload Renewal Packet' and verify file picker dialog.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Navigate to /admin/renewals as Admin on tablet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Observe Admin Desktop Warning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renewal metrics and checklist adapt smoothly to tablet width with touch feedback. Admin Renewals route is desktop-gated and displays warning screen on viewports &lt; 1024px.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workspace adapts on tablet and admin workspace enforces desktop gate.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Buttons cut off or admin renewals queue is exposed on tablet.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Renewal Workspace on Phone Viewport (390x844) and Admin Warning on mobile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/organization-renewal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vertical renewal milestone tracker, mobile countdown badge, and stacked upload slots.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submit renewal button is sticky or easily reachable at bottom.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Navigate to /admin/renewals on mobile phone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Verify Admin Desktop Warning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Renewal workspace renders in a clean single-column mobile view with zero horizontal overflow. Admin renewals route renders information-only warning screen blocking mobile administrative access.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renewal interface is completely usable with touch-friendly controls and blocks admin 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Horizontal scroll bar appears or admin queue renders on mobile.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