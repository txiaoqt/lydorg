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Administrative Authentication, Role-Based Access Control &amp; Desktop Viewport Gating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02 — Administrative Authentication, Role-Based Access Control &amp; Desktop Viewport Gating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Admin Sign In &amp; Credentials Validation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TC001-TC009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Admin Session Management &amp; Route Protection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TC010-TC015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Super Admin &amp; Administrator Accounts Management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TC016-TC025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Administrator Initial Password Creation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TC026-TC029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Roles &amp; Permissions Configuration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TC030-TC031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Administrative Authentication &amp; Desktop-Only Gate (&gt;=1024px)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TC032-TC039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39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39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Admin Sign In &amp; Credentials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valid administrator credentials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account exists and is active. User is on the Admin Sign In page (/admin/signin or /signin in Admin mode).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Admin Sign In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registered admin username in the 'Username' field.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the correct admin password in the 'Password' field.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Username: pcydo_lead_admin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AdminPassword@2026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'Sign In' button displays a loading spinner with text 'Signing in…'. The administrator is authenticated and redirected to the Admin Portal Overview (/admin). A toast notification appears: 'Signed In – Welcome, administrator.'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Administrator is redirected to /admin and welcome toast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Administrator remains on sign in or receives an unhandled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invalid administrator password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account exists. User is on Admin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admin username.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an incorrect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Username: pcydo_lead_admin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WrongPassword!999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inline error message is displayed: 'Invalid admin credentials.' The user remains on the Admin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Error message 'Invalid admin credentials.'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Access is granted or no error feedback appears.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non-existent administrator username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No administrator account exists for the entered username.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non-existent username.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any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Username: non_existent_admin_99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AdminPassword@2026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inline error message is displayed: 'Invalid admin credentials.' The user remains on the Admin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Non-existent admin credentials rejected with error message.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Unexpected error or blank page.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empty username field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Admin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the 'Username' field empty.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'Sign In' button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Username: (empty)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AdminPassword@2026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'Sign In' button remains disabled because the username field is empty.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Sign In button is disabled and form cannot submit.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is enabled or form submits without username.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empty password field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Admin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admin username.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Leave the 'Password' field empty.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'Sign In' button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Username: pcydo_lead_admin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(empty)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'Sign In' button remains disabled because the password field is empty.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Sign In button is disabled and form cannot submit.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without a password.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both fields empty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Admin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both username and password fields empty.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'Sign In' button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Username: (empty)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(empty)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'Sign In' button is disabled.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is disabled.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is clickable.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demo administrator credentials (fallback)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is configured with seeded demo administrator credentials.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Sign In.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seeded demo admin username (e.g. 'lydoadmin').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the seeded demo admin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Username: lydoadmin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(seeded demo password)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authenticates the demo administrator session and redirects to /admin.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Demo admin session is established and portal loads.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Demo credentials fail to authenticate.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Toggle password visibility on Admin Sign 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Admin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password in the password field.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the eye icon ('Show password').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the eye icon again ('Hide password').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AdminPassword@2026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Clicking the eye icon reveals password text; clicking it again masks the text with dots/asterisks.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Visibility toggles correctly.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Eye icon does not function.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Toggle between User Sign In mode and Admin Sign In mode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combined surface Sign In page (/signin).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'Administrator' tab or toggle option.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form changes from email to username.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the 'Youth Organization' tab or toggle option.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the form changes back to email.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UI switches seamlessly between Organization User login (Email address, Google OAuth) and PCYDO Admin login (Username, no Google OAuth).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Mode switches and field requirements adapt accordingly.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UI fails to switch modes or inputs overlap.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Admin Session Management &amp; Route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Authenticated administrator accesses protected admin routes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is authenticated.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administrator.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Navigate to admin routes: /admin, /admin/registrations, /admin/renewals, /admin/yorp-registry, /admin/budget-utilization, /admin/liquidation-monitoring, /admin/budget-monitoring, /admin/templates, /admin/news-releases, /admin/inquiries, /admin/notifications, /admin/activity-logs.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whether each page loads.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Each administrative page loads successfully with the full admin sidebar, breadcrumbs, and authorized management tables.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All admin routes are accessible to authenticated administrator.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 is redirected to sign in or pages error out.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Unauthenticated visitor is blocked from admin routes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unauthenticated (no active session).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Open a clean browser window.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Navigate directly to /admin or /admin/budget-utilization.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result.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/admin/budget-utilization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blocks unauthorized access and immediately redirects the user to the Admin Sign In page (/signin or /admin/signin).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Unauthenticated access is redirected to sign 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 console is accessible without authentication.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Regular youth organization user is blocked from admin routes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authenticated as a youth organization user.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an organization user.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Attempt to navigate directly to /admin or /admin/registrations.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result.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/admin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user is redirected away from the admin portal (redirected to /dashboard or /signin) because the account lacks the admin role.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Non-admin user cannot access admin routes.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Organization user accesses admin portal.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sign out terminates session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is authenticated.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administrator profile menu in the header.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'Sign Out'.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redirect and session termination.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user is signed out of the administrative portal and redirected to the Sign In page. Subsequent attempts to access protected admin pages require signing in again.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Administrator is signed out and redirected.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Session remains active or user is not redirected.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session persists across browser page refresh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is authenticated on /admin.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administrator.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Navigate to /admin/yorp-registry.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Refresh the browser page (F5).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the page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administrator remains authenticated and the YORP Registry page reloads cleanly without prompting for credentials.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session persists across refresh.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Administrator is logged out on refresh.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Signed-out administrator cannot access admin routes via Back button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has just signed out.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out from the Admin Portal.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the browser's Back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result.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browser does not reload the administrative portal; the system redirects the user to the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Back button access is blocked after sign out.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 portal reloads via Back button.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Super Admin &amp; Administrator Accounts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Super Admin views Administrators management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authenticated with 'super_admin' role.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/admin/administrators.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page header, action buttons, and tab controls.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page renders title 'Administrators', action buttons 'Export' and 'Add Administrator', and tab segmented control with 'Accounts' and 'Roles and Permissions'.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Super Admin accesses full administrators console.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is missing or action buttons are absent.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Administrators table renders accounts list and search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/admin/administrators in 'Accounts' tab.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the administrators table columns: Name, Username, Email, Unit, Role, Status, Actions.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Type an admin name or username in the search input.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table filtering.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Search: 'lead'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displays administrator accounts with status pills (Active, Inactive, Pending). Search dynamically filters matching accounts.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 renders all account details and filters correctly.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Accounts fail to load or search does not function.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Add Administrator modal opens and validates required fields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Super Admin is on /admin/administrators.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'Add Administrator'.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modal 'Add Administrator' with fields: Full Name, Username, Email, Unit, Role.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Leave all fields empty and click 'Send Invitation'.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validation feedback.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fields: (empty)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Validation error messages appear for required fields (Full name required, Username required, Email required).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Missing required fields are flagged.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submits empty administrator form.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Add Administrator with invalid email format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Super Admin is on 'Add Administrator' modal.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valid name and username.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an invalid email format: 'admin_email_without_at'.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'Send Invitation'.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admin_email_without_at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error indicates that a valid email address is required.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Invalid email format is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 invalid email.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Add Administrator with duplicate username or email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administrator with username 'pcydo_lead_admin' already exists.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full 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existing username 'pcydo_lead_admin'.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existing email.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'Send Invitation'.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Username: pcydo_lead_admin (duplicate)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error message indicates that the username or email is already in use by another administrator.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Duplicate administrator account creation is blocked.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Duplicate username or email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Successfully invite new administrator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Super Admin fills all fields with unique valid data.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unique Full Name: 'Maria Santos'.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unique Username: 'maria_santos'.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unique Email: 'maria.santos.pcydo@gmail.com'.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Select Unit: 'Compliance &amp; YORP Unit'.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Select Role: 'Admin'.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6. Click 'Send Invitation'.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Full Name: Maria Santos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Username: maria_santos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Email: maria.santos.pcydo@gmail.com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Unit: Compliance &amp; YORP Unit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Role: Admin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closes with toast confirmation 'Invitation sent'. A new row appears in the Administrators table with status 'Pending'.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Invitation is created with Pending status and toast appears.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Account creation fails or row does not appear.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Resend administrator invitation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administrator account with status 'Pending' exists in the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the pending administrator row.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the row actions menu (three dots) -&gt; 'Resend Invite'.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confirmation toast.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Pending Admin: maria_santos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resends the invitation email and displays toast 'Invitation resent'.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Invitation is resent successfully.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Resend action fails or produces an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Deactivate active administrator account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active administrator account exists.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an active administrator row.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actions menu -&gt; 'Deactivate Account'.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Confirm the deactivation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the account status badge.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Target Admin: test_officer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administrator status changes from 'Active' to 'Inactive' (gray badge). Toast confirmation appears.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Account status changes to Inactive.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Status does not update or deactivation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Deactivated administrator sign-in is blocked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account has been deactivated (status = Inactive).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Sign In.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credentials for the deactivated administrator.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Username: (deactivated admin)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(valid password)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Authentication fails with error message indicating the administrator account is inactive or disabled.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Deactivated administrator cannot log 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Deactivated administrator accesses admin portal.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Export administrators directory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Super Admin is on /admin/administrators.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'Export' button in the page header.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export dialog and confirm export.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export file containing administrator records is generated and downloaded.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Export file downloads successfully.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Export button is non-functional.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Administrator Initial Password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Access valid administrator invitation link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received an invitation email with a valid setup link.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Open the invitation URL in browser (/admin/create-password).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page heading and form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page loads with heading 'Create your administrator password', subtitle 'Set a secure password for your PCYDO administrator account', password input, confirm password input, and password criteria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Initial password creation page displays.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crashes or displays invalid link error for valid setup URL.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initial password policy enforcement and matching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/admin/create-password with a valid invitation link.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password that violates policy (e.g. fewer than 8 characters).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checklist indicators.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a password meeting all 5 criteria: 'AdminSecure@2026'.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Enter mismatched confirm password: 'Different@123'.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Observe mismatch message.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Re-enter matching password: 'AdminSecure@2026'.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7. Click 'Create Password'.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New Password: AdminSecure@2026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Confirm: AdminSecure@2026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Checklist dynamically confirms criteria. After entering matching passwords and clicking 'Create Password', a success screen appears ('Password created successfully').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Password policy and matching are enforced, and success screen appears.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Password creation fails or policy is bypassed.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Access expired or invalid administrator invitation link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invitation link has expired or has already been used.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Open the expired invitation URL in browser.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page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Link: (expired / invalid setup link)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message is displayed: 'Invitation link unavailable or expired. Please contact your Super Administrator to request a new invitation link.' A button 'Back to Sign In' is provided.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Invalid invitation screen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Password creation form is displayed for expired link.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newly created administrator password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has successfully completed initial password creation.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'Continue to Sign In' from success screen.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invited username.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the newly created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Username: maria_santos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AdminSecure@2026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administrator is authenticated and redirected to /admin. The account status in the Administrators table is now 'Active'.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Newly created credentials authenticate into admin portal.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Login fails with new credentials.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Roles &amp; Permissions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 Roles and Permissions configuration panel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Super Admin is on /admin/administrators.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'Roles and Permissions' tab in the segmented control.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role selector (Super Admin, Admin, Unit Officer).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permissions matrix table displaying functional modules (Organizations, Compliance, Budget Requests, Liquidation, YPOP, Templates, News, Inquiries).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Roles &amp; Permissions panel renders the role selector and permission checkboxes (Read, Create, Update, Delete, Approve).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Permissions panel renders correctly.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Panel does not display or is blank.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Super Admin updates role permission checkboxes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Super Admin selects 'Unit Officer' role in the permissions panel.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role 'Unit Officer'.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Toggle off the 'Delete' permission checkbox for 'Budget Requests'.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'Save Permissions'.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confirmation toast.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Role: Unit Officer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Permission: Delete Budget Requests (unchecked)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confirmation toast appears: 'Permissions updated successfully'. The updated permission state persists after page refresh.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Permissions update and persist across refresh.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Updates fail to save or revert on refresh.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6. Responsive Administrative Authentication &amp; Desktop-Only Gate (&gt;=1024px)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Sign In and Password Creation on Desktop Viewport (1920x1080)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1920x1080 resolution.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/admin/signin on desktop browser.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desktop layout, Pasig City / PCYDO municipal seals, administrative header, credential inputs, and submit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Navigate to /admin/create-password with an invitation link.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password creation form, criteria list (8+ characters, uppercase, number, symbol), and confirmation buttons.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1920x1080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login card is properly centered with high-definition municipal branding. Password criteria checklist displays alongside input with instant live validation feedback.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auth views render cleanly at 1920x1080 without distortion.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Branding misaligned or password criteria unreadable.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surfaces enforce Desktop-Only Gate on tablet viewport (&lt;1024px)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/admin/signin on tablet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displayed screen.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Admin Desktop Warning Screen is displayed. Access to administrative sign in is blocked because viewport width is below the mandatory 1024px threshold.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desktop warning screen renders on tablet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 login form appears on viewport &lt; 1024px.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information-only nature of Admin Desktop Warning Screen on mobile viewport (390x844)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/admin/signin or any /admin route on mobile phone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Admin Warning Screen content and controls.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absence of misleading navigation buttons (no 'Back to Home', no 'Sign Out', no CTA buttons).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screen displays purely informational notice: 'Admin Portal requires a desktop-class display (minimum 1024px width) for secure administrative workflows.' There are NO misleading action buttons, Back to Home links, or Sign Out CTAs.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Warning screen is strictly informational with zero misleading buttons.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Misleading action buttons or navigation CTAs are present.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gating for /admin/signin and Administrator mode on combined /signin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views combined /signin page on mobile viewport (&lt;1024px).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/signin on mobile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Switch segmented control / mode toggle to 'Administrator'.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screen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390x844; Mode: Administrator.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Selecting Administrator mode immediately activates the Admin Desktop Warning Screen, blocking administrative sign-in on mobile devices.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Administrator mode on /signin triggers desktop gate on small viewports.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Administrator login form renders on mobile.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/ Youth User mode on /signin remains fully accessible on mobile (&lt;1024px)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views /signin on mobile phone viewport (390x844).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/signin in Organization / Youth User mode on mobile.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form fields: Email, Password, 'Continue with Google', 'Sign In', and 'Forgot Password' link.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Enter user credentials and verify login interaction.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390x844; Mode: Organization / Youth User.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authentication is NOT blocked by the desktop gate. The mobile-friendly login card renders cleanly and allows standard youth user sign 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Organization mode remains fully accessible and functional on mobile.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Organization users are blocked by admin desktop gate.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Password Creation (/admin/create-password) is desktop-gated on viewports &lt;1024px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accesses /admin/create-password on mobile device (390x844).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Open /admin/create-password with a valid setup link on mobile viewport.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rendered 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/admin/create-password on viewport &lt; 1024px.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gate intercepts the view and renders the informational Admin Warning Screen, preventing administrative credential creation on non-desktop viewports.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Password creation route is strictly desktop-gated.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 password form renders on mobile.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Authenticated Admin Portal (/admin/*) enforces desktop gate dynamically across viewport resize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is authenticated on desktop viewport (1280x800).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/admin/registrations.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full administrative table and toolbar are visible.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Resize browser window width down to 900px.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Observe view transition.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Resize browser window width back up to 1280px.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6. Observe view restoration.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Window resize: 1280px -&gt; 900px -&gt; 1280px.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When resized below 1024px, administrative workspace is immediately replaced by the informational Warning Screen. When resized back to &gt;=1024px, the administrative workspace restores instantly without data corruption.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gate reacts dynamically to viewport resize.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Portal remains exposed below 1024px or breaks upon restoration.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 threshold boundary testing for Admin Desktop Gate (1023px vs 1024px)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uses precision viewport sizing tools on Admin route.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Set viewport width to exactly 1023px and observe screen.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Set viewport width to exactly 1024px and observe screen.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 widths: 1023px and 1024px.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At 1023px, the Admin Warning Screen is displayed. At exactly 1024px, the full Admin interface renders and becomes fully interactive.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Boundary enforcement precisely activates warning at &lt;=1023px and permits UI at &gt;=1024px.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Threshold is incorrect or fluctuates.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