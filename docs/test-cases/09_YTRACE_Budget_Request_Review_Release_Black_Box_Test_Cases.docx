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Budget Request Review &amp; Release Pipeline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09 — Budget Request Review &amp; Release Pipeline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Administrative Queue, Inspection &amp; Review Controls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TC001-TC008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Explicit Approved Amount, Variance &amp; Approval Workflow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TC009-TC019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Needs Revision, Admin Feedback &amp; User Proposal Replacement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TC020-TC027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Onsite Hardcopy, Budget Release, Auto-Liquidation &amp; Bulk Deletion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TC028-TC038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Budget Review Queue &amp; Admin Desktop-Only Gate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TC039-TC041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41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41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Administrative Queue, Inspection &amp; Review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Budget Requests queue listing and columns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organization user has submitted a budget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as Administrator and navigate to Admin Portal -&gt; Budget Requests.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Locate the submitted request in the table.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table columns: Reference Code, Organization, Activity Title, District &amp; Barangay, Requested / Approved / Released Amounts, Status, and Actions.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Target budget request reference code.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is listed with correct organization name, URN reference code, status pill 'Pending Review', and requested amount.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Request appears in queue with all required columns populated.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Request missing or columns truncated.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status tab filtering in Budget Requests table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Requests exist across various lifecycle states.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tab 'Pending Review'.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tab 'Needs Revision'.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tab 'Onsite Required'.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Click tab 'Hardcopy Submitted'.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Click tab 'Released'.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6. Click tab 'All Status'.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tabs: Pending Review, Needs Revision, Onsite Required, Hardcopy Submitted, Released, All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filters instantly to display only rows matching the active status tab. 'All Status' restores complete 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Tab filters isolate matching status states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Tab filters show mismatched statuses.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search and district/barangay filters in Budget Requests table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on Budget Requests page with multiple organization entries.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Type organization name or activity title into search bar.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District 1 from district dropdown.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Select specific Barangay from dependent dropdown.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Clear search and reset filters.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Search: 'Youth Summit', District: 1, Barangay: San Nicolas.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filters dynamically to matching records. Dependent barangay dropdown only lists barangays within District 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Search and geographic filters function without errors.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Filtering fails or shows inconsistent items.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opening Admin Budget Request Review Drawer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locates pending request row.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'Review' (Eye icon) action button on the table row.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drawer opening from the right side.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drawer layout: Organization snapshot, Activity Title, Target Date, Venue, Itemized Expenses table, and Proposal Document.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ID.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Review drawer slides open displaying complete request details, uploaded proposal file link, and review action controls.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Review drawer renders complete request information.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Drawer fails to open or renders blank.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preview and download of submitted Proposal PDF in Admin Drawer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review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Proposal Document section in drawer.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'View Document' / 'Preview'.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'Download'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Submitted PDF proposal.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 preview modal opens and renders PDF pages accurately. Download action saves original PDF file to local machine.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Proposal can be previewed and downloaded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Preview or download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Rejection workflow with mandatory justification remarks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review drawer is open for an ineligible budget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'Reject' decision button.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Attempt to submit without entering remarks.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mandatory remarks: 'Activity does not align with municipal youth priorities.'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Confirm rejection.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Rejection remarks: 'Activity does not align with municipal youth priorities.'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Empty remarks submission is prevented. Confirming with remarks updates request status to 'Rejected' (red badge). Request is locked from further edits.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Rejection requires remarks and locks request in Rejected state.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Rejection succeeds without remarks or allows edits.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User Portal reflection of Rejected Budget Request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has rejected a budget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Log in as Organization user and open Budget Request workspace.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Locate the rejected request and open details drawer.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status badge and admin rejection feedback.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Rejected request ID.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displays red 'Rejected'. An alert box clearly presents the administrator's rejection remarks. No revision or resubmission actions are permitted.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sees rejected badge and admin remarks in read-only state.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Remarks missing or user can resubmit.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Audit Log recording of review action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has performed a review decision on a budget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Admin Portal -&gt; Activity / Audit Logs.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Search for the request tracking code or organization name.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latest log entry.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Tracking code of reviewed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audit log entry is recorded showing Admin User, Action Type (e.g. 'budget_request.rejected' or 'budget_request.approved'), Timestamp, and action description.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Audit log records administrative action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Action not logged.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Explicit Approved Amount, Variance &amp; Approval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REGRESSION: Admin enters explicit Approved Amount equal to Requested Amount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is under review with Requested Amount: ₱100,000.00.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Admin review drawer, select 'Approve' / 'Approve for Onsite'.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the 'Approved Amount' input field in the approval dialog.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field defaults to requested amount (₱100,000.00).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Confirm approval without changing amount.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Requested: ₱100,000.00, Approved: ₱100,000.00.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status updates to 'Onsite Required'. In the table, Requested Amount displays ₱100,000 and Approved Amount displays ₱100,000. No variance indicator is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Approved Amount is stored as ₱100,000.00 with zero variance.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Approved amount is blank or miscalculated.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REGRESSION: Admin enters explicit Approved Amount LESS than Requested Amount (Downward Variance)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is under review with Requested Amount: ₱100,000.00.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Admin review drawer, click 'Approve for Onsite'.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Change Approved Amount field to: 80000 (₱80,000.00).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approval notes: 'Reduced funding for sound system rental.'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Confirm approval.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Requested: ₱100,000.00, Approved: ₱80,000.00.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Request transitions to 'Onsite Required'. The Amount cell in the table displays: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- Requested: ₱100,000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- Approved: ₱80,000 with red downward arrow (↓ ₱20,000) indicating negative variance.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Distinct approved amount and red downward variance (↓ ₱20,000) display correctly.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Variance indicator missing or amounts overwritten.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REGRESSION: Admin enters explicit Approved Amount GREATER than Requested Amount (Upward Variance)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is under review with Requested Amount: ₱50,000.00.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Admin review drawer, click 'Approve for Onsite'.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Change Approved Amount to: 65000 (₱65,000.00).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approval notes: 'Additional subsidy granted for transportation.'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Confirm approval.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Requested: ₱50,000.00, Approved: ₱65,000.00.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Request transitions to 'Onsite Required'. The Amount cell displays: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- Requested: ₱50,000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- Approved: ₱65,000 with green upward arrow (↑ ₱15,000) indicating positive variance.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Green upward arrow (↑ ₱15,000) reflects increased approved allocation.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Upward variance not indicated.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Approved Amount validation: zero and negative rejection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Approval dialog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Approved Amount: 0.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Attempt to confirm.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Approved Amount: -10000.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Attempt to confirm.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Amount: 0, -10000.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blocks approval with validation error: 'Approved amount must be greater than zero.' Form does not submit.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Zero or negative approved amount is strictly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Zero or negative approval succeeds.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Approved Amount exceeding annual budget is permitted and creates Deficit in Budget Monitoring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Remaining budget headroom is ₱50,000.00. An urgent budget request is under review for ₱150,000.00.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Admin review drawer, approve request with Approved Amount: ₱150,000.00.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Confirm approval.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Navigate to Admin Portal -&gt; Budget Monitoring.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Inspect Remaining Headroom card.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Amount: ₱150,000.00 (Exceeds available headroom by ₱100,000.00).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Approval executes successfully without blocking. Request advances to 'Onsite Required'. In Budget Monitoring, Remaining Headroom switches to red Deficit badge (-₱100,000.00) alerting the administration of overcommitment.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Approval succeeds and financial deficit is accurately reflected in Budget Monitoring.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Approval is incorrectly blocked or deficit fails to show in monitoring.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REGRESSION: User Portal reflection of distinct Requested and Approved Amounts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approved request with Requested: ₱100,000.00 and Approved: ₱80,000.00.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as Organization user and open Budget Request workspace.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Locate approved request card and open details drawer.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financial summary section.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with ₱100,000 requested and ₱80,000 approved.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Drawer distinctly displays: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- Requested Amount: ₱100,000.00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- Approved Amount: ₱80,000.00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badge shows 'Onsite Required' / 'Approved for Onsite'.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clearly sees both original requested and granted approved amounts.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Approved amount is missing or replaces requested amount.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In-App Notification dispatched to organization upon approval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approves budget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Log in as organization officer.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notification bell icon in top navigation header.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latest notification item.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budget request notification.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Notification item reads: 'Your Budget Request [Activity Title] has been approved for ₱80,000.00. Please prepare hardcopy documents for onsite submission.' Clicking item navigates to request drawer.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Notification reflects approved amount and next steps.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Notification missing or incorrect.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approval status and approved amount persistence across refresh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is approved with Approved Amount: ₱80,000.00.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Admin Portal, verify table row reflects 'Onsite Required' and ₱80,000.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Execute hard page refresh (Ctrl + F5).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table row again.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remains 'Onsite Required' and approved amount remains exactly ₱80,000.00 with downward variance indicator intact.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State and amounts persist through page reloads.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State resets or approved amount is lost.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UI INTERACTION: Approved Amount input mouse-wheel scroll prevention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review drawer is open with approval dialog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Focus or hover cursor directly over the Approved Amount numeric input field.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Scroll mouse wheel up and down vigorously.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whether numeric value changes and whether drawer/page scrolls.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Initial Approved Amount: 122130.99.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Numeric input value remains completely unchanged (122130.99). Wheel event is not captured by numeric stepper; drawer/page scrolls vertically as standard viewport behavior.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Mouse wheel does NOT change numeric input value; page scrolls naturally.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Mouse wheel increments or decrements the currency amount.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STATE PRESERVATION: Review drawer dirty form state preservation without background polling resets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opens budget review drawer and enters uncommitted edits.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review drawer, enter custom Approved Amount: 122130.99.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decision option 'Approve for Onsite'.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Type partial review notes: 'Awaiting updated quotation.'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Wait 30-60 seconds without clicking confirm (allowing background app cycles).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Observe drawer form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Unsaved custom amount: 122130.99, notes: 'Awaiting updated quotation.'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entered values, selected decision, and notes remain perfectly intact. No periodic polling or background query destroys, resets, or reverts uncommitted admin inputs.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Form inputs persist without periodic reset or state loss.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Inputs reset to default or drawer clears unexpectedly.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submitted approved amount accurately displays exact entered decimal figure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review drawer is open for a submitted budget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review drawer, enter Approved Amount: 122130.99.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approval decision and click 'Confirm Approval'.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Confirm submission succeeds with success notification.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Inspect the approved amount displayed in the Admin budget table, review summary, and User Portal budget 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Amount: 122130.99.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submission succeeds smoothly. The approved amount displayed across Admin review tables, detail summaries, and User-facing portal surfaces matches exactly ₱122,130.99 without truncation or decimal distortion.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Displayed approved amount matches entered decimal figure exactly (₱122,130.99).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Amount is truncated, rounded, or distorted.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Needs Revision, Admin Feedback &amp; User Proposal Replacement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'Needs Revision' decision enforces mandatory feedback remarks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reviewing a budget request with an incomplete proposal.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Admin review drawer, click 'Needs Revision'.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Leave remarks input empty.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click 'Confirm Needs Revision'.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Empty remarks.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blocks submission. Alert indicates: 'Please provide detailed remarks explaining what revisions are required.'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Revision remarks are mandatory for admin.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Request transitions to Needs Revision with empty remarks.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submits 'Needs Revision' with detailed revision remarks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review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'Needs Revision'.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Remarks: 'Please attach official signed venue quotation and revise itemized meal costs.'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'Confirm Needs Revision'.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Remarks: 'Please attach official signed venue quotation and revise itemized meal costs.'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status updates to 'Needs Revision' (amber status pill). Admin remarks are saved to record. A notification is queued for the organization.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Status updates to Needs Revision and remarks are recorded.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Action fails or remarks are dropped.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REGRESSION: User opens Budget Request drawer and views exact Admin Revision Remarks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has submitted Needs Revision remarks for the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Log in as Organization user and navigate to Budget Request workspace.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Locate request showing amber 'Needs Revision' badge.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to open the request details drawer.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Inspect the alert banner at the top of the drawer.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in 'Needs Revision'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amber warning alert box is prominently displayed at the top of the drawer with title 'Admin Revision Feedback' containing the EXACT administrator remarks: 'Please attach official signed venue quotation and revise itemized meal costs.'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sees exact admin revision remarks in the drawer alert box.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Remarks are hidden or drawer fails to show feedback.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REGRESSION: User can upload revised proposal document replacing the previous file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in the Budget Request details drawer for an item in 'Needs Revision'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Proposal Document section in drawer.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'Upload Revised Proposal' / 'Replace File' action button is present and active.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'Upload Revised Proposal'.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Select revised PDF file 'Revised_Youth_Summit_Proposal_v2.pdf' (size: 2.8 MB).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Confirm upload.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Replacement file: 'Revised_Youth_Summit_Proposal_v2.pdf'.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 uploads successfully. The document card updates immediately to show 'Revised_Youth_Summit_Proposal_v2.pdf' (2.8 MB). The old file is superseded, and the budget request remains linked to the same record ID.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Revised proposal uploads cleanly, replaces previous file, and maintains record ID.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Replacement fails or creates duplicate budget request.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user can update itemized expenses during revision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revising budget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'Edit Request Details'.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Adjust line item meal costs in the expense table to match admin feedback.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Update total requested amount if necessary.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Save modifications.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Updated expense line items.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Line items and requested amount update successfully within the existing request record.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can adjust itemized expenses while under revision.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Expense editing is locked during revision.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REGRESSION: User resubmission transitions request back to 'Pending Review'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uploaded revised proposal document and made necessary adjustments.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'Resubmit Request' button in drawer.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Confirm resubmission in confirmation dialog.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request status badge.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Resubmission confirmation.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status transitions from 'Needs Revision' to 'Pending Review' (or 'Resubmitted'). Controls are locked again. Success toast confirms 'Budget request resubmitted for administrative review.'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Status returns cleanly to Pending Review upon resubmission.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Status remains Needs Revision or fails to resubmit.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review queue reflection of resubmitted request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has resubmitted the revised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as Administrator and open Budget Requests table.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Locate the resubmitted request.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Open review drawer.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current attached proposal document.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Resubmitted request tracking code.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appears under 'Pending Review' tab. Review drawer renders the NEW 'Revised_Youth_Summit_Proposal_v2.pdf' file. Revision history shows previous feedback and resubmission timestamp.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sees updated proposal file and review history.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 sees old file or missing history.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revision loop: Admin can approve resubmitted request with explicit Approved Amount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reviews the resubmitted proposal and finds it fully compliant.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'Approve for Onsite'.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Approved Amount: ₱95,000.00.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Confirm approval.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Amount: ₱95,000.00.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successfully transitions to 'Onsite Required' with Approved Amount stored as ₱95,000.00.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Resubmitted request is approved and advances in workflow.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Approval fails on resubmitted request.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Onsite Hardcopy, Budget Release, Auto-Liquidation &amp; Bulk Deletion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transition from 'Onsite Required' to 'Hardcopy Submitted'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officers have submitted physical signed documents at the LYDO office. Request is in 'Onsite Required'.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Admin review drawer, locate Onsite Verification section.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'Mark Hardcopy Received' / 'Hardcopy Submitted'.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verification notes and received date.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Confirm transition.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Received date: Today.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status updates to 'Hardcopy Submitted' (blue pill). Table row updates immediately. Organization is notified that hardcopies are accepted.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Status transitions to Hardcopy Submitted.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Transition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'Release Budget' execution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is in 'Hardcopy Submitted'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Admin review drawer, click 'Release Budget'.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confirmation modal displays Approved Amount: ₱95,000.00.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Disbursement Voucher (DV) / Check Reference Number: 'DV-2026-0891'.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'Confirm Budget Release'.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DV Reference: 'DV-2026-0891', Amount: ₱95,000.00.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transitions to 'Budget Released'. Released Amount is recorded as ₱95,000.00. Table status updates to purple 'Budget Released' badge.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Budget release executes and records disbursement voucher details.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Release action errors or status does not update.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CROSS-MODULE: Budget Release automatically generates linked Liquidation report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has just completed Budget Release in TC029.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Admin Portal -&gt; Liquidation Review queue.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Locate the organization entry for this activity.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Log in as the Organization user and navigate to Liquidation workspace.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Released budget request activity.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corresponding Liquidation report record is AUTOMATICALLY generated and linked to this budget request. Status begins at 'Pending Activity Completion' with target liquidation amount equal to Released Amount (₱95,000.00). User did NOT need to click 'Create Liquidation'.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Linked liquidation report is auto-created with accurate released amount.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 liquidation record is created.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Budget Monitoring calculation reflects Approved and Released amounts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release has occurred.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Admin Portal -&gt; Budget Monitoring.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Total Released budget counter and remaining headroom.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Released amount: ₱95,000.00.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Total Released counter increments by ₱95,000.00. Available headroom decrements by ₱95,000.00 accurately.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Budget monitoring aggregates reflect released funds.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Financial metrics do not update.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multiple selection of budget request rows in Admin table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on Budget Requests table with multiple requests listed.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checkbox on Row 1.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checkbox on Row 2.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header 'Select All' checkbox.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selection counter bar.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checkboxes.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Checked rows highlight. Floating action bar appears at the top displaying 'Selected: X items' with bulk action buttons ('Delete', 'Deselect All').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Multi-row selection works smoothly with selection counter.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Checkbox selection fails or does not show bulk bar.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Bulk Deletion of Draft/Cancelled requests with confirmation safeguard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Multiple draft or cancelled requests are selected in the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2 draft requests.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'Delete Selected' in the bulk action bar.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Observe confirmation dialog warning.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'Confirm Delete'.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 draft requests.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Confirmation dialog displays: 'Are you sure you want to delete 2 selected requests? This action cannot be undone.' Confirming removes the selected records. Table updates immediately.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Selected drafts are bulk deleted after confirmation.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Deletion executes without confirmation or fails to remove items.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deletion safeguard: Released and Active budget requests CANNOT be deleted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attempts to select a request in 'Budget Released' status for deletion.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Attempt to check the deletion box on a 'Budget Released' row or trigger delete.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safeguard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with status: 'budget_released'.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checkbox is disabled or deletion is blocked: 'Requests with released funds or active liquidations cannot be deleted to preserve financial audit integrity.'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Released requests are protected against deletion.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Released request can be deleted.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standardized Admin Export Dialog for Budget Requests (PDF, Excel, CSV with paper sizes &amp; orientation)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on Budget Requests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'Export' button in table toolbar.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export modal opens with format options: PDF, Excel (.xlsx), CSV.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For PDF, verify paper size selector (A4, Short 8.5x11, Long 8.5x13, Legal, A3, Tabloid) and orientation toggle (Portrait, Landscape).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Select format and confirm export.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Export modal options.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Standardized export dialog opens cleanly. Selecting format, paper size, and orientation triggers clean download of formatted budget request reports.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Standardized export dialog generates accurate PDF/Excel/CSV files.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Export dialog fails to open or produces corrupted files.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state machine enforcement against invalid transition shortcuts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is in 'Pending Review'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available action buttons in review drawer.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that 'Release Budget' button is disabled or not present.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Pending Review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strictly enforces lifecycle order: Budget cannot be released directly from 'Pending Review'. It must first be Approved and have Hardcopies Submitted.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Lifecycle steps are strictly sequential.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 can jump directly from Pending Review to Released.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persistent review state across browser refresh for Admin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is in 'Onsite Required' with Approved Amount: ₱80,000.00.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Refresh Admin Portal page (Ctrl + F5).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Search and re-open the request in review drawer.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ID.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details, Approved Amount (₱80,000), status 'Onsite Required', and action buttons remain intact.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drawer reflects persistent state after refresh.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Data resets or reverts.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non-admin users cannot access protected administrative review pages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attempts to access /admin/budget-utilization.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Directly navigate to URL /admin/budget-utilization.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access control behavior.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Unauthorized URL access.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Access is denied. User is redirected to organization dashboard or shown an Access Denied notification.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budget review page is restricted to administrators.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Non-admin can access review table.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5. Responsive Budget Review Queue &amp; Admin Desktop-Only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Budget Request Review Table and Drawer on Desktop Viewport (1920x1080 and &gt;= 1024px)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opens Desktop browser at &gt;= 1024px resolution (e.g., 1920x1080, 1440x900).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as Admin and navigate to /admin/budget-utilization.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full administrative layout: wide data table, status tabs, search and filter toolbar, multi-select checkboxes, and export trigger.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Open budget review drawer and verify side-by-side financial comparison, itemized expenses, and decision actions.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&gt;= 1024px (Desktop Full HD / Standard).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budget review table and drawer render completely with optimal column distribution, generous spacing, and full action capabilities. Zero blocking gates are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Desktop review workspace operates smoothly with all administrative tools available.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Desktop view is clipped or blocked.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Desktop-Only Gate on Tablet Viewport (&lt; 1024px, e.g., 768x1024)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768x1024 (Tablet Portrait, width &lt; 1024px).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/admin/budget-utilization on tablet viewport.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screen content.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768x1024 (width &lt; 1024px).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Desktop-Only Gate warning screen is displayed ('Desktop Experience Required'). The administrative table and review drawer are blocked from rendering on narrow viewports to preserve data integrity.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Gate correctly blocks admin review interface on viewport &lt; 1024px.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 interface renders or breaks without gating.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Desktop-Only Gate on Mobile Phone Viewport (390x844)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/admin/budget-utilization on mobile phone viewport.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screen content.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 (width &lt; 1024px).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Desktop-Only Gate screen is displayed with clear informational text indicating that LYDO administrative management requires a desktop workstation (&gt;= 1024px).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phone viewport displays desktop-only warning gate.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Mobile phone renders cramped admin table or breaks.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