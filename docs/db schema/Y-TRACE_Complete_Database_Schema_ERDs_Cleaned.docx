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Times New Roman" w:hAnsi="Times New Roman"/>
          <w:b/>
          <w:i w:val="0"/>
          <w:color w:val="0F172A"/>
          <w:sz w:val="24"/>
        </w:rPr>
        <w:t>POLYTECHNIC UNIVERSITY OF THE PHILIPPINES</w:t>
      </w:r>
    </w:p>
    <w:p>
      <w:pPr>
        <w:spacing w:before="0" w:after="20" w:line="276" w:lineRule="auto"/>
        <w:jc w:val="center"/>
      </w:pPr>
      <w:r>
        <w:rPr>
          <w:rFonts w:ascii="Times New Roman" w:hAnsi="Times New Roman"/>
          <w:b/>
          <w:i w:val="0"/>
          <w:color w:val="0F172A"/>
          <w:sz w:val="22"/>
        </w:rPr>
        <w:t>COLLEGE OF COMPUTER AND INFORMATION SCIENCES</w:t>
      </w:r>
    </w:p>
    <w:p>
      <w:pPr>
        <w:spacing w:before="0" w:after="200" w:line="276" w:lineRule="auto"/>
        <w:jc w:val="center"/>
      </w:pPr>
      <w:r>
        <w:rPr>
          <w:rFonts w:ascii="Times New Roman" w:hAnsi="Times New Roman"/>
          <w:b w:val="0"/>
          <w:i w:val="0"/>
          <w:color w:val="0F172A"/>
          <w:sz w:val="20"/>
        </w:rPr>
        <w:t>DEPARTMENT OF INFORMATION TECHNOLOGY</w:t>
      </w:r>
    </w:p>
    <w:p>
      <w:pPr>
        <w:spacing w:before="80" w:after="60" w:line="276" w:lineRule="auto"/>
        <w:jc w:val="center"/>
      </w:pPr>
      <w:r>
        <w:rPr>
          <w:rFonts w:ascii="Times New Roman" w:hAnsi="Times New Roman"/>
          <w:b/>
          <w:i w:val="0"/>
          <w:color w:val="285587"/>
          <w:sz w:val="29"/>
        </w:rPr>
        <w:t>Y-TRACE: YOUTH ORGANIZATION REGISTRATION, COMPLIANCE, AND BUDGET MONITORING SYSTEM FOR LOCAL YOUTH DEVELOPMENT OFFICES</w:t>
      </w:r>
    </w:p>
    <w:p>
      <w:pPr>
        <w:spacing w:before="40" w:after="40" w:line="276" w:lineRule="auto"/>
        <w:jc w:val="center"/>
      </w:pPr>
      <w:r>
        <w:rPr>
          <w:rFonts w:ascii="Times New Roman" w:hAnsi="Times New Roman"/>
          <w:b/>
          <w:i w:val="0"/>
          <w:color w:val="0F172A"/>
          <w:sz w:val="24"/>
        </w:rPr>
        <w:t>CHAPTER 3: DESIGN SPECIFICATIONS — DATABASE SCHEMA SPECIFICATIONS</w:t>
      </w:r>
    </w:p>
    <w:p>
      <w:pPr>
        <w:spacing w:before="0" w:after="160" w:line="276" w:lineRule="auto"/>
        <w:jc w:val="center"/>
      </w:pPr>
      <w:r>
        <w:rPr>
          <w:rFonts w:ascii="Times New Roman" w:hAnsi="Times New Roman"/>
          <w:b w:val="0"/>
          <w:i/>
          <w:color w:val="475569"/>
          <w:sz w:val="20"/>
        </w:rPr>
        <w:t>Cleaned Visual Process-Based Entity Relationship Diagrams (ERDs), Relational Architecture, and Complete Coverage Audit</w:t>
      </w:r>
    </w:p>
    <w:tbl>
      <w:tblPr>
        <w:tblW w:type="auto" w:w="0"/>
        <w:jc w:val="center"/>
        <w:tblLook w:firstColumn="1" w:firstRow="1" w:lastColumn="0" w:lastRow="0" w:noHBand="0" w:noVBand="1" w:val="04A0"/>
      </w:tblPr>
      <w:tblGrid>
        <w:gridCol w:w="3528"/>
        <w:gridCol w:w="3528"/>
        <w:gridCol w:w="3528"/>
        <w:gridCol w:w="3528"/>
      </w:tblGrid>
      <w:tr>
        <w:trPr>
          <w:cantSplit/>
        </w:trPr>
        <w:tc>
          <w:tcPr>
            <w:tcW w:type="dxa" w:w="3456"/>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Authoritative Source: </w:t>
            </w:r>
            <w:r>
              <w:rPr>
                <w:rFonts w:ascii="Times New Roman" w:hAnsi="Times New Roman"/>
                <w:sz w:val="17"/>
              </w:rPr>
              <w:t>Supabase Audit (Sep 15, 2026)</w:t>
            </w:r>
          </w:p>
        </w:tc>
        <w:tc>
          <w:tcPr>
            <w:tcW w:type="dxa" w:w="3456"/>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Target Platform: </w:t>
            </w:r>
            <w:r>
              <w:rPr>
                <w:rFonts w:ascii="Times New Roman" w:hAnsi="Times New Roman"/>
                <w:sz w:val="17"/>
              </w:rPr>
              <w:t>PostgreSQL 15 / Supabase Cloud</w:t>
            </w:r>
          </w:p>
        </w:tc>
        <w:tc>
          <w:tcPr>
            <w:tcW w:type="dxa" w:w="3600"/>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Application Tables: </w:t>
            </w:r>
            <w:r>
              <w:rPr>
                <w:rFonts w:ascii="Times New Roman" w:hAnsi="Times New Roman"/>
                <w:sz w:val="17"/>
              </w:rPr>
              <w:t>42 of 42 Documented (100%)</w:t>
            </w:r>
          </w:p>
        </w:tc>
        <w:tc>
          <w:tcPr>
            <w:tcW w:type="dxa" w:w="3600"/>
            <w:shd w:fill="F1F5F9"/>
            <w:tcBorders>
              <w:top w:val="single" w:sz="6" w:space="0" w:color="CBD5E1"/>
              <w:left w:val="single" w:sz="6" w:space="0" w:color="CBD5E1"/>
              <w:bottom w:val="single" w:sz="6" w:space="0" w:color="CBD5E1"/>
              <w:right w:val="single" w:sz="6" w:space="0" w:color="CBD5E1"/>
            </w:tcBorders>
            <w:tcMar>
              <w:top w:w="50" w:type="dxa"/>
              <w:bottom w:w="50" w:type="dxa"/>
              <w:left w:w="70" w:type="dxa"/>
              <w:right w:w="70" w:type="dxa"/>
            </w:tcMar>
          </w:tcPr>
          <w:p>
            <w:pPr>
              <w:spacing w:before="20" w:after="20"/>
            </w:pPr>
            <w:r/>
            <w:r>
              <w:rPr>
                <w:rFonts w:ascii="Times New Roman" w:hAnsi="Times New Roman"/>
                <w:b/>
                <w:sz w:val="17"/>
              </w:rPr>
              <w:t xml:space="preserve">Visual Format: </w:t>
            </w:r>
            <w:r>
              <w:rPr>
                <w:rFonts w:ascii="Times New Roman" w:hAnsi="Times New Roman"/>
                <w:sz w:val="17"/>
              </w:rPr>
              <w:t>Cleaned Production ERD Canvas</w:t>
            </w:r>
          </w:p>
        </w:tc>
      </w:tr>
    </w:tbl>
    <w:p>
      <w:pPr>
        <w:spacing w:after="80"/>
      </w:pPr>
    </w:p>
    <w:p>
      <w:pPr>
        <w:spacing w:before="240" w:after="80" w:line="276" w:lineRule="auto"/>
        <w:jc w:val="left"/>
      </w:pPr>
      <w:r>
        <w:rPr>
          <w:rFonts w:ascii="Times New Roman" w:hAnsi="Times New Roman"/>
          <w:b/>
          <w:i w:val="0"/>
          <w:color w:val="285587"/>
          <w:sz w:val="26"/>
        </w:rPr>
        <w:t>1. Database Architecture &amp; Schema Decomposition Rationale</w:t>
      </w:r>
    </w:p>
    <w:p>
      <w:pPr>
        <w:spacing w:before="40" w:after="80" w:line="276" w:lineRule="auto"/>
        <w:jc w:val="left"/>
      </w:pPr>
      <w:r>
        <w:rPr>
          <w:rFonts w:ascii="Times New Roman" w:hAnsi="Times New Roman"/>
          <w:b w:val="0"/>
          <w:i w:val="0"/>
          <w:color w:val="0F172A"/>
          <w:sz w:val="20"/>
        </w:rPr>
        <w:t>The database architecture of Y-TRACE is built on PostgreSQL 15, hosted and managed via the Supabase cloud platform. To support the multifaceted administrative and regulatory mandates of the Pasig City Local Youth Development Office (PCYDO) — pursuant to the Pasig City Youth Development Code (Ordinance No. 50, Series of 2024) and the Sangguniang Kabataan Reform Act (Republic Act No. 10742 as amended by Republic Act No. 11768) — the database implements a rigorous relational structure comprising forty-two (42) public application tables, 476 typed columns, sixty-five (65) explicit foreign key constraints, twenty-three (23) unique constraints, sixty (60) performance indexes, thirty (30) database automation triggers, 120 stored functions/RPCs, fifty-eight (58) Row-Level Security (RLS) policies, and nine (9) dedicated Supabase Storage buckets.</w:t>
      </w:r>
    </w:p>
    <w:p>
      <w:pPr>
        <w:spacing w:before="40" w:after="80" w:line="276" w:lineRule="auto"/>
        <w:jc w:val="left"/>
      </w:pPr>
      <w:r>
        <w:rPr>
          <w:rFonts w:ascii="Times New Roman" w:hAnsi="Times New Roman"/>
          <w:b w:val="0"/>
          <w:i w:val="0"/>
          <w:color w:val="0F172A"/>
          <w:sz w:val="20"/>
        </w:rPr>
        <w:t>In software engineering and database design specifications for enterprise and municipal management information systems, presenting forty-two tables within a single monolithic Entity Relationship Diagram creates severe visual overcrowding, connector routing collisions, and diminished readability. Such unsegmented diagrams obscure the distinct operational lifecycles of the application and impede clear relational analysis. Consequently, the Y-TRACE database schema is systematically partitioned into eight (8) cohesive, process-oriented Entity Relationship Diagrams (Figures 8.1 through 8.8). Each diagram directly corresponds to a core business process identified in the system's Data Flow Diagrams (DFDs) and functional requirements specification, while preserving complete relational integrity across the entire schema.</w:t>
      </w:r>
    </w:p>
    <w:p>
      <w:pPr>
        <w:spacing w:before="40" w:after="80" w:line="276" w:lineRule="auto"/>
        <w:jc w:val="left"/>
      </w:pPr>
      <w:r>
        <w:rPr>
          <w:rFonts w:ascii="Times New Roman" w:hAnsi="Times New Roman"/>
          <w:b w:val="0"/>
          <w:i w:val="0"/>
          <w:color w:val="0F172A"/>
          <w:sz w:val="20"/>
        </w:rPr>
        <w:t>The eight process-based ERD figures encompass every single application table without exception. Standby, reference, and legacy entities — such as organizations, events, programs, and transparency_posts — are transparently integrated and identified with appropriate structural notations, ensuring that the documentation reflects 100% of the active database without silent omission. Tables that participate across multiple distinct workflows (most notably organization_profiles, auth.users, and admin_accounts) are modeled as primary focal entities in their primary operational module and represented as formal [Reference Entities] in dependent diagrams, maintaining consistent table definitions and precise cardinality without redundancy.</w:t>
      </w:r>
    </w:p>
    <w:p>
      <w:pPr>
        <w:spacing w:before="160" w:after="60" w:line="276" w:lineRule="auto"/>
        <w:jc w:val="left"/>
      </w:pPr>
      <w:r>
        <w:rPr>
          <w:rFonts w:ascii="Times New Roman" w:hAnsi="Times New Roman"/>
          <w:b/>
          <w:i w:val="0"/>
          <w:color w:val="1E293B"/>
          <w:sz w:val="23"/>
        </w:rPr>
        <w:t>1.1. Diagrammatic Conventions and Relational Legend</w:t>
      </w:r>
    </w:p>
    <w:p>
      <w:pPr>
        <w:spacing w:before="40" w:after="80" w:line="276" w:lineRule="auto"/>
        <w:jc w:val="left"/>
      </w:pPr>
      <w:r>
        <w:rPr>
          <w:rFonts w:ascii="Times New Roman" w:hAnsi="Times New Roman"/>
          <w:b w:val="0"/>
          <w:i w:val="0"/>
          <w:color w:val="0F172A"/>
          <w:sz w:val="20"/>
        </w:rPr>
        <w:t>The Entity Relationship Diagrams conform to the visual style established in the capstone manuscript, featuring clean white canvas backgrounds, uncluttered entity positioning, and distinct header banners distinguishing functional roles. To ensure optimal visual clarity on the diagram canvas itself, all auxiliary legend boxes, standalone storage callout boxes, and redundant decorative annotations have been removed from the figure canvas, focusing exclusively on active database entities, typed fields, keys, and relational connector lines. Data types reflect the audited PostgreSQL types (e.g., uuid, citext, timestamptz, jsonb, numeric(12,2)). The architectural conventions and relationship symbols are summarized in Table 8.0.</w:t>
      </w:r>
    </w:p>
    <w:tbl>
      <w:tblPr>
        <w:tblW w:type="auto" w:w="0"/>
        <w:jc w:val="center"/>
        <w:tblLook w:firstColumn="1" w:firstRow="1" w:lastColumn="0" w:lastRow="0" w:noHBand="0" w:noVBand="1" w:val="04A0"/>
      </w:tblPr>
      <w:tblGrid>
        <w:gridCol w:w="4704"/>
        <w:gridCol w:w="4704"/>
        <w:gridCol w:w="4704"/>
      </w:tblGrid>
      <w:tr>
        <w:trPr>
          <w:tblHeader/>
          <w:cantSplit/>
        </w:trPr>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Visual Element</w:t>
            </w:r>
          </w:p>
        </w:tc>
        <w:tc>
          <w:tcPr>
            <w:tcW w:type="dxa" w:w="360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Classification</w:t>
            </w:r>
          </w:p>
        </w:tc>
        <w:tc>
          <w:tcPr>
            <w:tcW w:type="dxa" w:w="763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Architectural &amp; Relational Meaning</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Solid Blue Box (#285587)</w:t>
            </w:r>
          </w:p>
        </w:tc>
        <w:tc>
          <w:tcPr>
            <w:tcW w:type="dxa" w:w="360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Core Application Entity</w:t>
            </w:r>
          </w:p>
        </w:tc>
        <w:tc>
          <w:tcPr>
            <w:tcW w:type="dxa" w:w="763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Active production application table created in public schema, owning data records and direct process workflow fields.</w:t>
            </w:r>
          </w:p>
        </w:tc>
      </w:tr>
      <w:tr>
        <w:trPr>
          <w:cantSplit/>
        </w:trPr>
        <w:tc>
          <w:tcPr>
            <w:tcW w:type="dxa" w:w="28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Slate Blue Box (#476b94)</w:t>
            </w:r>
          </w:p>
        </w:tc>
        <w:tc>
          <w:tcPr>
            <w:tcW w:type="dxa" w:w="360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Shared / Reference Entity</w:t>
            </w:r>
          </w:p>
        </w:tc>
        <w:tc>
          <w:tcPr>
            <w:tcW w:type="dxa" w:w="763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External or cross-process table (e.g., auth.users, organization_profiles, admin_accounts) providing parental foreign key references to child entities.</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Brown Box (#8c524b)</w:t>
            </w:r>
          </w:p>
        </w:tc>
        <w:tc>
          <w:tcPr>
            <w:tcW w:type="dxa" w:w="360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Schema Standby / Legacy Entity</w:t>
            </w:r>
          </w:p>
        </w:tc>
        <w:tc>
          <w:tcPr>
            <w:tcW w:type="dxa" w:w="763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Schema table maintained for structural compatibility, future planned modules, or legacy fallback (e.g., organizations, events, move_applications).</w:t>
            </w:r>
          </w:p>
        </w:tc>
      </w:tr>
      <w:tr>
        <w:trPr>
          <w:cantSplit/>
        </w:trPr>
        <w:tc>
          <w:tcPr>
            <w:tcW w:type="dxa" w:w="28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Solid Line + Circle Connector</w:t>
            </w:r>
          </w:p>
        </w:tc>
        <w:tc>
          <w:tcPr>
            <w:tcW w:type="dxa" w:w="360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Explicit Database Foreign Key</w:t>
            </w:r>
          </w:p>
        </w:tc>
        <w:tc>
          <w:tcPr>
            <w:tcW w:type="dxa" w:w="763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Physical PostgreSQL FOREIGN KEY constraint enforced by the database engine (Referenced PK has filled circle, Child FK has hollow circle).</w:t>
            </w:r>
          </w:p>
        </w:tc>
      </w:tr>
    </w:tbl>
    <w:p>
      <w:pPr>
        <w:spacing w:before="40" w:after="200" w:line="276" w:lineRule="auto"/>
        <w:jc w:val="center"/>
      </w:pPr>
      <w:r>
        <w:rPr>
          <w:rFonts w:ascii="Times New Roman" w:hAnsi="Times New Roman"/>
          <w:b w:val="0"/>
          <w:i/>
          <w:color w:val="0F172A"/>
          <w:sz w:val="17"/>
        </w:rPr>
        <w:t>Table 8.0. Database Schema Entity and Connector Legend</w:t>
      </w:r>
    </w:p>
    <w:p>
      <w:r>
        <w:br w:type="page"/>
      </w:r>
    </w:p>
    <w:p>
      <w:pPr>
        <w:spacing w:before="240" w:after="80" w:line="276" w:lineRule="auto"/>
        <w:jc w:val="left"/>
      </w:pPr>
      <w:r>
        <w:rPr>
          <w:rFonts w:ascii="Times New Roman" w:hAnsi="Times New Roman"/>
          <w:b/>
          <w:i w:val="0"/>
          <w:color w:val="285587"/>
          <w:sz w:val="26"/>
        </w:rPr>
        <w:t>2.1. Process 7: Manage Administration, Monitoring, and Reporting (Identity &amp; Policy Subsystem)</w:t>
      </w:r>
    </w:p>
    <w:p>
      <w:pPr>
        <w:spacing w:before="40" w:after="120"/>
        <w:jc w:val="center"/>
      </w:pPr>
      <w:r>
        <w:drawing>
          <wp:inline xmlns:a="http://schemas.openxmlformats.org/drawingml/2006/main" xmlns:pic="http://schemas.openxmlformats.org/drawingml/2006/picture">
            <wp:extent cx="8412480" cy="5428481"/>
            <wp:docPr id="1" name="Picture 1"/>
            <wp:cNvGraphicFramePr>
              <a:graphicFrameLocks noChangeAspect="1"/>
            </wp:cNvGraphicFramePr>
            <a:graphic>
              <a:graphicData uri="http://schemas.openxmlformats.org/drawingml/2006/picture">
                <pic:pic>
                  <pic:nvPicPr>
                    <pic:cNvPr id="0" name="Figure_8_1_Authentication_and_Access_Cleaned.png"/>
                    <pic:cNvPicPr/>
                  </pic:nvPicPr>
                  <pic:blipFill>
                    <a:blip r:embed="rId9"/>
                    <a:stretch>
                      <a:fillRect/>
                    </a:stretch>
                  </pic:blipFill>
                  <pic:spPr>
                    <a:xfrm>
                      <a:off x="0" y="0"/>
                      <a:ext cx="8412480" cy="5428481"/>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8.1</w:t>
      </w:r>
    </w:p>
    <w:p>
      <w:pPr>
        <w:spacing w:before="40" w:after="80" w:line="276" w:lineRule="auto"/>
        <w:jc w:val="left"/>
      </w:pPr>
      <w:r>
        <w:rPr>
          <w:rFonts w:ascii="Times New Roman" w:hAnsi="Times New Roman"/>
          <w:b w:val="0"/>
          <w:i w:val="0"/>
          <w:color w:val="0F172A"/>
          <w:sz w:val="19"/>
        </w:rPr>
        <w:t>Figure 8.1 delineates the dual-tier identity, authentication, role-based access control (RBAC), and policy governance architecture of Y-TRACE. To safeguard municipal operations and protect sensitive organizational records, the system implements a strict separation of user tiers. Youth organization representatives authenticate through the Supabase Authentication service (represented as the external parent entity auth.users), which maintains core email/password credentials and session states. Application-level user profile attributes (such as full name, contact number, municipality, and assigned barangay) are isolated in public.user_profiles, establishing a 1:1 foreign key binding to auth.users(id). User permissions and platform authorization are managed through public.roles and the associative table public.user_roles, linking authenticated identities to standardized role codes (admin, staff, youth_org, guest).</w:t>
      </w:r>
    </w:p>
    <w:p>
      <w:pPr>
        <w:spacing w:before="40" w:after="80" w:line="276" w:lineRule="auto"/>
        <w:jc w:val="left"/>
      </w:pPr>
      <w:r>
        <w:rPr>
          <w:rFonts w:ascii="Times New Roman" w:hAnsi="Times New Roman"/>
          <w:b w:val="0"/>
          <w:i w:val="0"/>
          <w:color w:val="0F172A"/>
          <w:sz w:val="19"/>
        </w:rPr>
        <w:t>Internal PCYDO administrative personnel access the administrative portal through an independent, secured credential repository, public.admin_accounts. This table maintains dedicated administrative usernames, Bcrypt password hashes, active flags, and explicit foreign key relationships to public.units (classifying administrative personnel into PCYDO functional divisions: Administration &amp; Finance, Programs &amp; Operations, Policy &amp; Planning) and public.roles. Active administrative sessions are tracked in public.admin_sessions using cryptographically hashed tokens, hard expiration timestamps, and revocation tracking to ensure strict session invalidation upon sign-out.</w:t>
      </w:r>
    </w:p>
    <w:p>
      <w:pPr>
        <w:spacing w:before="40" w:after="80" w:line="276" w:lineRule="auto"/>
        <w:jc w:val="left"/>
      </w:pPr>
      <w:r>
        <w:rPr>
          <w:rFonts w:ascii="Times New Roman" w:hAnsi="Times New Roman"/>
          <w:b w:val="0"/>
          <w:i w:val="0"/>
          <w:color w:val="0F172A"/>
          <w:sz w:val="19"/>
        </w:rPr>
        <w:t>Regulatory compliance and data privacy adherence under Republic Act No. 10173 are enforced via public.policy_versions and public.user_policy_acceptance. Before accessing protected portal features, authenticated organization representatives must accept the active Terms of Service and Privacy Policy. Each acceptance event is immutably recorded with policy version keys, IP hash, user agent string, and acceptance timestamps, creating an auditable legal compliance trail.</w:t>
      </w:r>
    </w:p>
    <w:p>
      <w:pPr>
        <w:spacing w:before="120" w:after="40" w:line="276" w:lineRule="auto"/>
        <w:jc w:val="left"/>
      </w:pPr>
      <w:r>
        <w:rPr>
          <w:rFonts w:ascii="Times New Roman" w:hAnsi="Times New Roman"/>
          <w:b/>
          <w:i/>
          <w:color w:val="334155"/>
          <w:sz w:val="20"/>
        </w:rPr>
        <w:t>Table Inventory for Figure 8.1</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units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Smallint lookup table defining PCYDO administrative units/divisions.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(smallint)</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roles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System role master table defining authorization tiers and permissions array.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(smallint)</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4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admin_accounts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Dedicated credentials and profiles for internal PCYDO staff and administrators.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role_id -&gt; roles.id, unit_id -&gt; units.id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admin_sessions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Server-side administrator session tokens, validity windows, and revocation flags.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admin_id -&gt; admin_accounts.id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241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user_profiles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Extended biographical and contact profile metadata for authenticated users.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avatars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user_roles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Junction table mapping authenticated user identities to application roles.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role_id)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role_id -&gt; roles.id, assigned_by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policy_versions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Terms of Service and Privacy Policy markdown content and version history.</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user_policy_acceptance</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 acceptance records for active legal terms and privacy notices.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policy_version_id -&gt; policy_versions.id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9 (Active)</w:t>
            </w:r>
          </w:p>
        </w:tc>
      </w:tr>
    </w:tbl>
    <w:p>
      <w:pPr>
        <w:spacing w:before="40" w:after="160" w:line="276" w:lineRule="auto"/>
        <w:jc w:val="center"/>
      </w:pPr>
      <w:r>
        <w:rPr>
          <w:rFonts w:ascii="Times New Roman" w:hAnsi="Times New Roman"/>
          <w:b w:val="0"/>
          <w:i/>
          <w:color w:val="0F172A"/>
          <w:sz w:val="17"/>
        </w:rPr>
        <w:t>Table 8.1A. Table Inventory and Schema Roles for Figure 8.1</w:t>
      </w:r>
    </w:p>
    <w:p>
      <w:pPr>
        <w:spacing w:before="120" w:after="40" w:line="276" w:lineRule="auto"/>
        <w:jc w:val="left"/>
      </w:pPr>
      <w:r>
        <w:rPr>
          <w:rFonts w:ascii="Times New Roman" w:hAnsi="Times New Roman"/>
          <w:b/>
          <w:i/>
          <w:color w:val="334155"/>
          <w:sz w:val="20"/>
        </w:rPr>
        <w:t>Foreign Key Specifications for Figure 8.1</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role_id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roles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admin_accounts_role_id_fkey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 ACTION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unit_id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units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admin_accounts_unit_id_fkey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 ACTION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admin_sessions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admin_sessions_admin_id_fkey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user_profiles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user_profiles_user_id_fkey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One-to-One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user_roles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user_roles_user_id_fkey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user_roles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role_id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roles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user_roles_role_id_fkey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user_roles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assigned_by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user_roles_assigned_by_fkey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user_policy_acceptance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user_policy_acceptance_user_id_fkey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user_policy_acceptance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policy_version_id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policy_versions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user_policy_acceptance_policy_version_id_fkey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8.1B. Foreign Key Constraints and Referential Integrity Rules for Figure 8.1</w:t>
      </w:r>
    </w:p>
    <w:p>
      <w:r>
        <w:br w:type="page"/>
      </w:r>
    </w:p>
    <w:p>
      <w:pPr>
        <w:spacing w:before="240" w:after="80" w:line="276" w:lineRule="auto"/>
        <w:jc w:val="left"/>
      </w:pPr>
      <w:r>
        <w:rPr>
          <w:rFonts w:ascii="Times New Roman" w:hAnsi="Times New Roman"/>
          <w:b/>
          <w:i w:val="0"/>
          <w:color w:val="285587"/>
          <w:sz w:val="26"/>
        </w:rPr>
        <w:t>2.2. Process 1: Manage Organization Registration and Renewal</w:t>
      </w:r>
    </w:p>
    <w:p>
      <w:pPr>
        <w:spacing w:before="40" w:after="120"/>
        <w:jc w:val="center"/>
      </w:pPr>
      <w:r>
        <w:drawing>
          <wp:inline xmlns:a="http://schemas.openxmlformats.org/drawingml/2006/main" xmlns:pic="http://schemas.openxmlformats.org/drawingml/2006/picture">
            <wp:extent cx="8412480" cy="5563915"/>
            <wp:docPr id="2" name="Picture 2"/>
            <wp:cNvGraphicFramePr>
              <a:graphicFrameLocks noChangeAspect="1"/>
            </wp:cNvGraphicFramePr>
            <a:graphic>
              <a:graphicData uri="http://schemas.openxmlformats.org/drawingml/2006/picture">
                <pic:pic>
                  <pic:nvPicPr>
                    <pic:cNvPr id="0" name="Figure_8_2_Organization_Registration_and_Accreditation_Cleaned.png"/>
                    <pic:cNvPicPr/>
                  </pic:nvPicPr>
                  <pic:blipFill>
                    <a:blip r:embed="rId10"/>
                    <a:stretch>
                      <a:fillRect/>
                    </a:stretch>
                  </pic:blipFill>
                  <pic:spPr>
                    <a:xfrm>
                      <a:off x="0" y="0"/>
                      <a:ext cx="8412480" cy="5563915"/>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8.2</w:t>
      </w:r>
    </w:p>
    <w:p>
      <w:pPr>
        <w:spacing w:before="40" w:after="80" w:line="276" w:lineRule="auto"/>
        <w:jc w:val="left"/>
      </w:pPr>
      <w:r>
        <w:rPr>
          <w:rFonts w:ascii="Times New Roman" w:hAnsi="Times New Roman"/>
          <w:b w:val="0"/>
          <w:i w:val="0"/>
          <w:color w:val="0F172A"/>
          <w:sz w:val="19"/>
        </w:rPr>
        <w:t>Figure 8.2 illustrates the core organizational lifecycle subsystem governing registration, verification, official accreditation, and Unique Registration Number (URN) administration. The foundational anchor of this subsystem is public.organization_profiles, which maintains the master municipal registry of all registered Youth Organizations (YOs) and Youth-Serving Organizations (YSOs) in Pasig City. Each profile is established by an authenticated user (auth.users.id) and records institutional classification (major classification, sub-classification, advocacies array), contact parameters, representative details, and geographical location within one of Pasig City's thirty barangays (referenced via public.barangays).</w:t>
      </w:r>
    </w:p>
    <w:p>
      <w:pPr>
        <w:spacing w:before="40" w:after="80" w:line="276" w:lineRule="auto"/>
        <w:jc w:val="left"/>
      </w:pPr>
      <w:r>
        <w:rPr>
          <w:rFonts w:ascii="Times New Roman" w:hAnsi="Times New Roman"/>
          <w:b w:val="0"/>
          <w:i w:val="0"/>
          <w:color w:val="0F172A"/>
          <w:sz w:val="19"/>
        </w:rPr>
        <w:t>Official municipal recognition is formalized through public.organization_accreditations. When PCYDO administrators approve an organization's qualifying credentials, an accreditation record is created containing the assigned accreditation number, validity dates, certificate issuance metadata, and the foreign key of the approving administrator (admin_accounts.id). The active accreditation is mirrored in organization_profiles via current_accreditation_id. To monitor multi-year institutional continuity, public.organization_renewals captures periodic renewal applications, document inspection outcomes, and administrative review decisions.</w:t>
      </w:r>
    </w:p>
    <w:p>
      <w:pPr>
        <w:spacing w:before="40" w:after="80" w:line="276" w:lineRule="auto"/>
        <w:jc w:val="left"/>
      </w:pPr>
      <w:r>
        <w:rPr>
          <w:rFonts w:ascii="Times New Roman" w:hAnsi="Times New Roman"/>
          <w:b w:val="0"/>
          <w:i w:val="0"/>
          <w:color w:val="0F172A"/>
          <w:sz w:val="19"/>
        </w:rPr>
        <w:t>The issuance and lifecycle of Unique Registration Numbers (URNs) — mandated under National Youth Commission (NYC) YORP guidelines — are tracked in public.urn_review_history, documenting the transition of URN states (pending, approved, flagged, expired) and retaining administrative remarks. Finally, public.organizations is maintained in the schema as a legacy standby table to support backwards compatibility with preliminary data migrations.</w:t>
      </w:r>
    </w:p>
    <w:p>
      <w:pPr>
        <w:spacing w:before="120" w:after="40" w:line="276" w:lineRule="auto"/>
        <w:jc w:val="left"/>
      </w:pPr>
      <w:r>
        <w:rPr>
          <w:rFonts w:ascii="Times New Roman" w:hAnsi="Times New Roman"/>
          <w:b/>
          <w:i/>
          <w:color w:val="334155"/>
          <w:sz w:val="20"/>
        </w:rPr>
        <w:t>Table Inventory for Figure 8.2</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profile and registry record for YORP-accredited youth organizations.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user_id -&gt; auth.users.id, current_accreditation_id -&gt; organization_accreditations.id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organization_accreditations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Formal accreditation certificates, validity windows, and approval metadata.</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approved_by -&gt; admin_accounts.id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organization_renewals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Annual YORP renewal application records, review stages, and approval trails.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current_accreditation_id -&gt; organization_accreditations.id, reviewed_by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urn_review_history</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Historical audit trail of URN evaluations, status changes, and administrator remarks.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barangays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territorial registry of Pasig City barangays, coordinates, and demographic metrics.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Legacy organization repository retained for database migration compatibility.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(Legacy)</w:t>
            </w:r>
          </w:p>
        </w:tc>
      </w:tr>
    </w:tbl>
    <w:p>
      <w:pPr>
        <w:spacing w:before="40" w:after="160" w:line="276" w:lineRule="auto"/>
        <w:jc w:val="center"/>
      </w:pPr>
      <w:r>
        <w:rPr>
          <w:rFonts w:ascii="Times New Roman" w:hAnsi="Times New Roman"/>
          <w:b w:val="0"/>
          <w:i/>
          <w:color w:val="0F172A"/>
          <w:sz w:val="17"/>
        </w:rPr>
        <w:t>Table 8.2A. Table Inventory and Schema Roles for Figure 8.2</w:t>
      </w:r>
    </w:p>
    <w:p>
      <w:pPr>
        <w:spacing w:before="120" w:after="40" w:line="276" w:lineRule="auto"/>
        <w:jc w:val="left"/>
      </w:pPr>
      <w:r>
        <w:rPr>
          <w:rFonts w:ascii="Times New Roman" w:hAnsi="Times New Roman"/>
          <w:b/>
          <w:i/>
          <w:color w:val="334155"/>
          <w:sz w:val="20"/>
        </w:rPr>
        <w:t>Foreign Key Specifications for Figure 8.2</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organization_profiles_user_id_fkey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One-to-One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current_accreditation_id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organization_profiles_current_accreditation_id_fkey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organization_accreditations_organization_id_fkey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approved_by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organization_accreditations_approved_by_fkey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organization_renewals_organization_id_fkey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current_accreditation_id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organization_accreditations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organization_renewals_current_accreditation_id_fkey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reviewed_by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organization_renewals_reviewed_by_fkey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urn_review_history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urn_review_history_organization_id_fkey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bl>
    <w:p>
      <w:pPr>
        <w:spacing w:before="40" w:after="160" w:line="276" w:lineRule="auto"/>
        <w:jc w:val="center"/>
      </w:pPr>
      <w:r>
        <w:rPr>
          <w:rFonts w:ascii="Times New Roman" w:hAnsi="Times New Roman"/>
          <w:b w:val="0"/>
          <w:i/>
          <w:color w:val="0F172A"/>
          <w:sz w:val="17"/>
        </w:rPr>
        <w:t>Table 8.2B. Foreign Key Constraints and Referential Integrity Rules for Figure 8.2</w:t>
      </w:r>
    </w:p>
    <w:p>
      <w:r>
        <w:br w:type="page"/>
      </w:r>
    </w:p>
    <w:p>
      <w:pPr>
        <w:spacing w:before="240" w:after="80" w:line="276" w:lineRule="auto"/>
        <w:jc w:val="left"/>
      </w:pPr>
      <w:r>
        <w:rPr>
          <w:rFonts w:ascii="Times New Roman" w:hAnsi="Times New Roman"/>
          <w:b/>
          <w:i w:val="0"/>
          <w:color w:val="285587"/>
          <w:sz w:val="26"/>
        </w:rPr>
        <w:t>2.3. Process 2: Manage Compliance Submission and Monitoring</w:t>
      </w:r>
    </w:p>
    <w:p>
      <w:pPr>
        <w:spacing w:before="40" w:after="120"/>
        <w:jc w:val="center"/>
      </w:pPr>
      <w:r>
        <w:drawing>
          <wp:inline xmlns:a="http://schemas.openxmlformats.org/drawingml/2006/main" xmlns:pic="http://schemas.openxmlformats.org/drawingml/2006/picture">
            <wp:extent cx="8412480" cy="5088784"/>
            <wp:docPr id="3" name="Picture 3"/>
            <wp:cNvGraphicFramePr>
              <a:graphicFrameLocks noChangeAspect="1"/>
            </wp:cNvGraphicFramePr>
            <a:graphic>
              <a:graphicData uri="http://schemas.openxmlformats.org/drawingml/2006/picture">
                <pic:pic>
                  <pic:nvPicPr>
                    <pic:cNvPr id="0" name="Figure_8_3_Compliance_Documents_and_Reviews_Cleaned.png"/>
                    <pic:cNvPicPr/>
                  </pic:nvPicPr>
                  <pic:blipFill>
                    <a:blip r:embed="rId11"/>
                    <a:stretch>
                      <a:fillRect/>
                    </a:stretch>
                  </pic:blipFill>
                  <pic:spPr>
                    <a:xfrm>
                      <a:off x="0" y="0"/>
                      <a:ext cx="8412480" cy="5088784"/>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8.3</w:t>
      </w:r>
    </w:p>
    <w:p>
      <w:pPr>
        <w:spacing w:before="40" w:after="80" w:line="276" w:lineRule="auto"/>
        <w:jc w:val="left"/>
      </w:pPr>
      <w:r>
        <w:rPr>
          <w:rFonts w:ascii="Times New Roman" w:hAnsi="Times New Roman"/>
          <w:b w:val="0"/>
          <w:i w:val="0"/>
          <w:color w:val="0F172A"/>
          <w:sz w:val="19"/>
        </w:rPr>
        <w:t>Figure 8.3 models the documentary compliance, requirement cataloging, administrative verification, and revision workflow. To retain active municipal standing, registered youth organizations must submit mandated annual and periodic documentation. The regulatory requirements are cataloged in public.required_document_types, which defines requirement titles (e.g., Accomplishment Report, Financial Statement, Directory of Officers), descriptive instructions, required calendar year, display sort order, and download references to official blank templates hosted in Supabase Storage (template-files).</w:t>
      </w:r>
    </w:p>
    <w:p>
      <w:pPr>
        <w:spacing w:before="40" w:after="80" w:line="276" w:lineRule="auto"/>
        <w:jc w:val="left"/>
      </w:pPr>
      <w:r>
        <w:rPr>
          <w:rFonts w:ascii="Times New Roman" w:hAnsi="Times New Roman"/>
          <w:b w:val="0"/>
          <w:i w:val="0"/>
          <w:color w:val="0F172A"/>
          <w:sz w:val="19"/>
        </w:rPr>
        <w:t>An organization initiates a compliance submission cycle through public.document_submissions, which functions as the transactional batch header. This table binds the submission to organization_profiles(id), tracks submission timestamps, user confirmation flags, and overall review status (draft, submitted, under_review, approved, needs_revision, rejected). If the submission is part of an annual renewal, an explicit foreign key connects to organization_renewals(id). Individual uploaded digital documents are stored in public.document_submission_files, establishing foreign keys to both the parent submission and the specific requirement definition. Document records store the Supabase Storage URL (organization-documents bucket), file size, MIME type, optical character recognition (OCR) text extractions, and per-file validation states.</w:t>
      </w:r>
    </w:p>
    <w:p>
      <w:pPr>
        <w:spacing w:before="40" w:after="80" w:line="276" w:lineRule="auto"/>
        <w:jc w:val="left"/>
      </w:pPr>
      <w:r>
        <w:rPr>
          <w:rFonts w:ascii="Times New Roman" w:hAnsi="Times New Roman"/>
          <w:b w:val="0"/>
          <w:i w:val="0"/>
          <w:color w:val="0F172A"/>
          <w:sz w:val="19"/>
        </w:rPr>
        <w:t>Granular administrative feedback and corrective deficiency notices are captured in public.compliance_remarks. This entity links directly to organization_profiles(id) and the reviewing officer, while using polymorphic attributes (related_type and related_id) to target specific submissions or individual document files, establishing a precise operational revision cycle.</w:t>
      </w:r>
    </w:p>
    <w:p>
      <w:pPr>
        <w:spacing w:before="120" w:after="40" w:line="276" w:lineRule="auto"/>
        <w:jc w:val="left"/>
      </w:pPr>
      <w:r>
        <w:rPr>
          <w:rFonts w:ascii="Times New Roman" w:hAnsi="Times New Roman"/>
          <w:b/>
          <w:i/>
          <w:color w:val="334155"/>
          <w:sz w:val="20"/>
        </w:rPr>
        <w:t>Table Inventory for Figure 8.3</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required_document_types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catalog of mandated compliance documents, deadlines, and template links.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template-files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Batch header for annual/periodic compliance packages submitted by organizations.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renewal_id -&gt; organization_renewals.id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document_submission_files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Individual uploaded compliance files, OCR text, MIME types, and file review status.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submission_id -&gt; document_submissions.id, required_document_type_id -&gt; required_document_types.id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organization-documents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39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Deficiency notes, feedback items, and revision instructions from reviewing officers.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bl>
    <w:p>
      <w:pPr>
        <w:spacing w:before="40" w:after="160" w:line="276" w:lineRule="auto"/>
        <w:jc w:val="center"/>
      </w:pPr>
      <w:r>
        <w:rPr>
          <w:rFonts w:ascii="Times New Roman" w:hAnsi="Times New Roman"/>
          <w:b w:val="0"/>
          <w:i/>
          <w:color w:val="0F172A"/>
          <w:sz w:val="17"/>
        </w:rPr>
        <w:t>Table 8.3A. Table Inventory and Schema Roles for Figure 8.3</w:t>
      </w:r>
    </w:p>
    <w:p>
      <w:pPr>
        <w:spacing w:before="120" w:after="40" w:line="276" w:lineRule="auto"/>
        <w:jc w:val="left"/>
      </w:pPr>
      <w:r>
        <w:rPr>
          <w:rFonts w:ascii="Times New Roman" w:hAnsi="Times New Roman"/>
          <w:b/>
          <w:i/>
          <w:color w:val="334155"/>
          <w:sz w:val="20"/>
        </w:rPr>
        <w:t>Foreign Key Specifications for Figure 8.3</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renewal_id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organization_renewals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document_submissions_renewal_id_fkey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document_submission_files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submission_id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document_submission_files_submission_id_fkey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document_submission_files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required_document_type_id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required_document_types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document_submission_files_required_document_type_id_fkey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RESTRICT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compliance_remarks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compliance_remarks_organization_id_fkey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8.3B. Foreign Key Constraints and Referential Integrity Rules for Figure 8.3</w:t>
      </w:r>
    </w:p>
    <w:p>
      <w:r>
        <w:br w:type="page"/>
      </w:r>
    </w:p>
    <w:p>
      <w:pPr>
        <w:spacing w:before="240" w:after="80" w:line="276" w:lineRule="auto"/>
        <w:jc w:val="left"/>
      </w:pPr>
      <w:r>
        <w:rPr>
          <w:rFonts w:ascii="Times New Roman" w:hAnsi="Times New Roman"/>
          <w:b/>
          <w:i w:val="0"/>
          <w:color w:val="285587"/>
          <w:sz w:val="26"/>
        </w:rPr>
        <w:t>2.4. Process 3: Manage YPOP Participation and Validation</w:t>
      </w:r>
    </w:p>
    <w:p>
      <w:pPr>
        <w:spacing w:before="40" w:after="120"/>
        <w:jc w:val="center"/>
      </w:pPr>
      <w:r>
        <w:drawing>
          <wp:inline xmlns:a="http://schemas.openxmlformats.org/drawingml/2006/main" xmlns:pic="http://schemas.openxmlformats.org/drawingml/2006/picture">
            <wp:extent cx="8229600" cy="5775272"/>
            <wp:docPr id="4" name="Picture 4"/>
            <wp:cNvGraphicFramePr>
              <a:graphicFrameLocks noChangeAspect="1"/>
            </wp:cNvGraphicFramePr>
            <a:graphic>
              <a:graphicData uri="http://schemas.openxmlformats.org/drawingml/2006/picture">
                <pic:pic>
                  <pic:nvPicPr>
                    <pic:cNvPr id="0" name="Figure_8_4_YPOP_Participation_and_Validation_Cleaned.png"/>
                    <pic:cNvPicPr/>
                  </pic:nvPicPr>
                  <pic:blipFill>
                    <a:blip r:embed="rId12"/>
                    <a:stretch>
                      <a:fillRect/>
                    </a:stretch>
                  </pic:blipFill>
                  <pic:spPr>
                    <a:xfrm>
                      <a:off x="0" y="0"/>
                      <a:ext cx="8229600" cy="5775272"/>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8.4</w:t>
      </w:r>
    </w:p>
    <w:p>
      <w:pPr>
        <w:spacing w:before="40" w:after="80" w:line="276" w:lineRule="auto"/>
        <w:jc w:val="left"/>
      </w:pPr>
      <w:r>
        <w:rPr>
          <w:rFonts w:ascii="Times New Roman" w:hAnsi="Times New Roman"/>
          <w:b w:val="0"/>
          <w:i w:val="0"/>
          <w:color w:val="0F172A"/>
          <w:sz w:val="19"/>
        </w:rPr>
        <w:t>Figure 8.4 details the data architecture supporting the Youth Participation and Organization Performance (YPOP) passport system. Under PCYDO policy guidelines, youth organizations must actively engage in municipal initiatives and community development projects to qualify for project grant financing. This incentive-driven framework is structured around distinct calendar semesters or annual evaluation windows configured in public.ypop_periods (tracking semester names, start/end dates, and active flags).</w:t>
      </w:r>
    </w:p>
    <w:p>
      <w:pPr>
        <w:spacing w:before="40" w:after="80" w:line="276" w:lineRule="auto"/>
        <w:jc w:val="left"/>
      </w:pPr>
      <w:r>
        <w:rPr>
          <w:rFonts w:ascii="Times New Roman" w:hAnsi="Times New Roman"/>
          <w:b w:val="0"/>
          <w:i w:val="0"/>
          <w:color w:val="0F172A"/>
          <w:sz w:val="19"/>
        </w:rPr>
        <w:t>An organization's semester portfolio is consolidated in public.ypop_entries, which acts as the central passport header linking to organization_profiles(id) and the evaluation period. The YPOP evaluation framework incorporates two complementary tiers of activity tracking:</w:t>
        <w:br/>
        <w:t>1. City-Led Activities: Mandated municipal events, summits, and trainings organized by PCYDO are cataloged in public.ypop_city_activities with assigned point weights. When an organization attends, an attendance claim is recorded in public.ypop_event_participations, supported by uploaded proof documents in public.ypop_event_files (ypop-files bucket).</w:t>
        <w:br/>
        <w:t>2. Organization-Led Grassroots Activities: Independent community projects organized by the youth organization are cataloged in public.ypop_org_activities (recording project titles, execution dates, beneficiary counts, and project descriptions), supported by photo and narrative attachments in public.ypop_org_activity_files.</w:t>
      </w:r>
    </w:p>
    <w:p>
      <w:pPr>
        <w:spacing w:before="40" w:after="80" w:line="276" w:lineRule="auto"/>
        <w:jc w:val="left"/>
      </w:pPr>
      <w:r>
        <w:rPr>
          <w:rFonts w:ascii="Times New Roman" w:hAnsi="Times New Roman"/>
          <w:b w:val="0"/>
          <w:i w:val="0"/>
          <w:color w:val="0F172A"/>
          <w:sz w:val="19"/>
        </w:rPr>
        <w:t>Validation of submitted evidence is conducted by PCYDO evaluators. Overall scoring percentages are computed via the database stored procedure calculate_ypop_score(), which evaluates attended activity points against benchmark thresholds (70% standard) to determine qualification for financial assistance. public.ypop_files is retained as a legacy entity for backwards schema compatibility.</w:t>
      </w:r>
    </w:p>
    <w:p>
      <w:pPr>
        <w:spacing w:before="120" w:after="40" w:line="276" w:lineRule="auto"/>
        <w:jc w:val="left"/>
      </w:pPr>
      <w:r>
        <w:rPr>
          <w:rFonts w:ascii="Times New Roman" w:hAnsi="Times New Roman"/>
          <w:b/>
          <w:i/>
          <w:color w:val="334155"/>
          <w:sz w:val="20"/>
        </w:rPr>
        <w:t>Table Inventory for Figure 8.4</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ypop_periods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Configuration of semi-annual YPOP evaluation cycles and active operational windows.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ypop_entries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Master passport header consolidating an organization's evaluated performance per period.</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period_id -&gt; ypop_periods.id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ypop_city_activities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Catalog of official PCYDO city-led events, summits, and allocated scoring points.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period_id -&gt; ypop_periods.id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ypop_event_participations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Claims submitted by organizations for attending city-led activities.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entry_id -&gt; ypop_entries.id, city_activity_id -&gt; ypop_city_activities.id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ypop_event_files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Evidence files (photos, signed attendance sheets) for city activity participation.</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participation_id -&gt; ypop_event_participations.id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6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Grassroots programs and community projects independently organized by youth groups.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entry_id -&gt; ypop_entries.id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ypop_org_activity_files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Supporting documentation, narrative reports, and photos for grassroots activities.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activity_id -&gt; ypop_org_activities.id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ypop-files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Legacy passport evidence file repository retained for schema continuity.</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entry_id -&gt; ypop_entries.id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(Legacy)</w:t>
            </w:r>
          </w:p>
        </w:tc>
      </w:tr>
    </w:tbl>
    <w:p>
      <w:pPr>
        <w:spacing w:before="40" w:after="160" w:line="276" w:lineRule="auto"/>
        <w:jc w:val="center"/>
      </w:pPr>
      <w:r>
        <w:rPr>
          <w:rFonts w:ascii="Times New Roman" w:hAnsi="Times New Roman"/>
          <w:b w:val="0"/>
          <w:i/>
          <w:color w:val="0F172A"/>
          <w:sz w:val="17"/>
        </w:rPr>
        <w:t>Table 8.4A. Table Inventory and Schema Roles for Figure 8.4</w:t>
      </w:r>
    </w:p>
    <w:p>
      <w:pPr>
        <w:spacing w:before="120" w:after="40" w:line="276" w:lineRule="auto"/>
        <w:jc w:val="left"/>
      </w:pPr>
      <w:r>
        <w:rPr>
          <w:rFonts w:ascii="Times New Roman" w:hAnsi="Times New Roman"/>
          <w:b/>
          <w:i/>
          <w:color w:val="334155"/>
          <w:sz w:val="20"/>
        </w:rPr>
        <w:t>Foreign Key Specifications for Figure 8.4</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ypop_entries_organization_id_fkey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period_id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ypop_periods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ypop_entries_period_id_fkey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ypop_city_activities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period_id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ypop_periods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ypop_city_activities_period_id_fkey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ypop_event_participations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entry_id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ypop_event_participations_entry_id_fkey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ypop_event_participations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city_activity_id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ypop_city_activities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ypop_event_participations_city_activity_id_fkey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participation_id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ypop_event_participations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ypop_event_files_participation_id_fkey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ypop_org_activities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entry_id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ypop_org_activities_entry_id_fkey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ypop_org_activity_files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activity_id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ypop_org_activities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ypop_org_activity_files_activity_id_fkey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entry_id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ypop_files_entry_id_fkey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8.4B. Foreign Key Constraints and Referential Integrity Rules for Figure 8.4</w:t>
      </w:r>
    </w:p>
    <w:p>
      <w:r>
        <w:br w:type="page"/>
      </w:r>
    </w:p>
    <w:p>
      <w:pPr>
        <w:spacing w:before="240" w:after="80" w:line="276" w:lineRule="auto"/>
        <w:jc w:val="left"/>
      </w:pPr>
      <w:r>
        <w:rPr>
          <w:rFonts w:ascii="Times New Roman" w:hAnsi="Times New Roman"/>
          <w:b/>
          <w:i w:val="0"/>
          <w:color w:val="285587"/>
          <w:sz w:val="26"/>
        </w:rPr>
        <w:t>2.5. Process 4 &amp; 5: Manage Budget Requests, Approval, Liquidation, and Utilization Reporting</w:t>
      </w:r>
    </w:p>
    <w:p>
      <w:pPr>
        <w:spacing w:before="40" w:after="120"/>
        <w:jc w:val="center"/>
      </w:pPr>
      <w:r>
        <w:drawing>
          <wp:inline xmlns:a="http://schemas.openxmlformats.org/drawingml/2006/main" xmlns:pic="http://schemas.openxmlformats.org/drawingml/2006/picture">
            <wp:extent cx="8412480" cy="5428481"/>
            <wp:docPr id="5" name="Picture 5"/>
            <wp:cNvGraphicFramePr>
              <a:graphicFrameLocks noChangeAspect="1"/>
            </wp:cNvGraphicFramePr>
            <a:graphic>
              <a:graphicData uri="http://schemas.openxmlformats.org/drawingml/2006/picture">
                <pic:pic>
                  <pic:nvPicPr>
                    <pic:cNvPr id="0" name="Figure_8_5_Budget_Requests_and_Liquidation_Cleaned.png"/>
                    <pic:cNvPicPr/>
                  </pic:nvPicPr>
                  <pic:blipFill>
                    <a:blip r:embed="rId13"/>
                    <a:stretch>
                      <a:fillRect/>
                    </a:stretch>
                  </pic:blipFill>
                  <pic:spPr>
                    <a:xfrm>
                      <a:off x="0" y="0"/>
                      <a:ext cx="8412480" cy="5428481"/>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8.5</w:t>
      </w:r>
    </w:p>
    <w:p>
      <w:pPr>
        <w:spacing w:before="40" w:after="80" w:line="276" w:lineRule="auto"/>
        <w:jc w:val="left"/>
      </w:pPr>
      <w:r>
        <w:rPr>
          <w:rFonts w:ascii="Times New Roman" w:hAnsi="Times New Roman"/>
          <w:b w:val="0"/>
          <w:i w:val="0"/>
          <w:color w:val="0F172A"/>
          <w:sz w:val="19"/>
        </w:rPr>
        <w:t>Figure 8.5 delineates the financial management architecture of Y-TRACE, encompassing annual fiscal appropriations, grant project applications, multi-stage administrative approvals, disbursement releases, and mandatory post-activity expense liquidation. Under Pasig City Ordinance No. 50, the PCYDO manages dedicated municipal youth funds. Macro-level fiscal constraints are maintained in public.annual_budget_allocations, which defines the total municipal budget ceiling, cumulative allocated funds, remaining balances, and fiscal year parameters.</w:t>
      </w:r>
    </w:p>
    <w:p>
      <w:pPr>
        <w:spacing w:before="40" w:after="80" w:line="276" w:lineRule="auto"/>
        <w:jc w:val="left"/>
      </w:pPr>
      <w:r>
        <w:rPr>
          <w:rFonts w:ascii="Times New Roman" w:hAnsi="Times New Roman"/>
          <w:b w:val="0"/>
          <w:i w:val="0"/>
          <w:color w:val="0F172A"/>
          <w:sz w:val="19"/>
        </w:rPr>
        <w:t>Eligible youth organizations submit funding proposals via public.budget_requests. Each application links to organization_profiles(id), the applicable fiscal allocation year, allowable expense classifications configured in public.budget_purpose_categories, and optionally the organization's qualifying YPOP passport entry (ypop_entries.id). The request tracks proposed activity titles, requested amount, approved amount, bank disbursement parameters, check release numbers, and sequential review states (draft, submitted, under_review, approved, released, rejected).</w:t>
      </w:r>
    </w:p>
    <w:p>
      <w:pPr>
        <w:spacing w:before="40" w:after="80" w:line="276" w:lineRule="auto"/>
        <w:jc w:val="left"/>
      </w:pPr>
      <w:r>
        <w:rPr>
          <w:rFonts w:ascii="Times New Roman" w:hAnsi="Times New Roman"/>
          <w:b w:val="0"/>
          <w:i w:val="0"/>
          <w:color w:val="0F172A"/>
          <w:sz w:val="19"/>
        </w:rPr>
        <w:t>Following project implementation, organizations must submit full documentary accounting in accordance with Commission on Audit (COA) and City Accounting Office (CAO) guidelines. This is governed by public.liquidation_reports, which links directly to the approved budget request, recording total liquidated amounts, refund balances, submission timestamps, CAO inspection decisions, and reviewer credentials (admin_accounts.id). Itemized receipts, disbursement vouchers, and payrolls are stored in public.liquidation_report_files (liquidation-report-files bucket) and public.budget_request_files (budget-request-files bucket).</w:t>
      </w:r>
    </w:p>
    <w:p>
      <w:pPr>
        <w:spacing w:before="120" w:after="40" w:line="276" w:lineRule="auto"/>
        <w:jc w:val="left"/>
      </w:pPr>
      <w:r>
        <w:rPr>
          <w:rFonts w:ascii="Times New Roman" w:hAnsi="Times New Roman"/>
          <w:b/>
          <w:i/>
          <w:color w:val="334155"/>
          <w:sz w:val="20"/>
        </w:rPr>
        <w:t>Table Inventory for Figure 8.5</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annual_budget_allocations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Annual municipal fiscal ceiling, allocated grants, and remaining balance tracking.</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budget_purpose_categories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Standardized allowable grant expense categories and administrative guidelines.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None</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8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Grant project proposal header, financial review states, and check release records.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allocation_id -&gt; annual_budget_allocations.id, category_id -&gt; budget_purpose_categories.id, reviewed_by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budget_request_files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Uploaded project proposals, activity designs, and itemized cost breakdowns.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budget_request_id -&gt; budget_requests.id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budget-request-files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CAO/COA post-activity expense liquidation header and audit review records.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budget_request_id -&gt; budget_requests.id, organization_id -&gt; organization_profiles.id, reviewed_by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liquidation_report_files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Scanned official receipts (OR), disbursement vouchers, and proof of purchase 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liquidation_report_id -&gt; liquidation_reports.id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liquidation-report-files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bl>
    <w:p>
      <w:pPr>
        <w:spacing w:before="40" w:after="160" w:line="276" w:lineRule="auto"/>
        <w:jc w:val="center"/>
      </w:pPr>
      <w:r>
        <w:rPr>
          <w:rFonts w:ascii="Times New Roman" w:hAnsi="Times New Roman"/>
          <w:b w:val="0"/>
          <w:i/>
          <w:color w:val="0F172A"/>
          <w:sz w:val="17"/>
        </w:rPr>
        <w:t>Table 8.5A. Table Inventory and Schema Roles for Figure 8.5</w:t>
      </w:r>
    </w:p>
    <w:p>
      <w:pPr>
        <w:spacing w:before="120" w:after="40" w:line="276" w:lineRule="auto"/>
        <w:jc w:val="left"/>
      </w:pPr>
      <w:r>
        <w:rPr>
          <w:rFonts w:ascii="Times New Roman" w:hAnsi="Times New Roman"/>
          <w:b/>
          <w:i/>
          <w:color w:val="334155"/>
          <w:sz w:val="20"/>
        </w:rPr>
        <w:t>Foreign Key Specifications for Figure 8.5</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allocation_id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annual_budget_allocations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budget_requests_allocation_id_fkey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RESTRICT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category_id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budget_purpose_categories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budget_requests_category_id_fkey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RESTRICT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reviewed_by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budget_requests_reviewed_by_fkey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ypop_entry_id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ypop_entries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budget_requests_ypop_entry_id_fkey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budget_request_files_budget_request_id_fkey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budget_request_id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budget_requests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liquidation_reports_budget_request_id_fkey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reviewed_by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liquidation_reports_reviewed_by_fkey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liquidation_reports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liquidation_report_files_liquidation_report_id_fkey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8.5B. Foreign Key Constraints and Referential Integrity Rules for Figure 8.5</w:t>
      </w:r>
    </w:p>
    <w:p>
      <w:r>
        <w:br w:type="page"/>
      </w:r>
    </w:p>
    <w:p>
      <w:pPr>
        <w:spacing w:before="240" w:after="80" w:line="276" w:lineRule="auto"/>
        <w:jc w:val="left"/>
      </w:pPr>
      <w:r>
        <w:rPr>
          <w:rFonts w:ascii="Times New Roman" w:hAnsi="Times New Roman"/>
          <w:b/>
          <w:i w:val="0"/>
          <w:color w:val="285587"/>
          <w:sz w:val="26"/>
        </w:rPr>
        <w:t>2.6. Process 6 &amp; 7: Communications, Announcements, Inquiries, and Administrative Audit Logging</w:t>
      </w:r>
    </w:p>
    <w:p>
      <w:pPr>
        <w:spacing w:before="40" w:after="120"/>
        <w:jc w:val="center"/>
      </w:pPr>
      <w:r>
        <w:drawing>
          <wp:inline xmlns:a="http://schemas.openxmlformats.org/drawingml/2006/main" xmlns:pic="http://schemas.openxmlformats.org/drawingml/2006/picture">
            <wp:extent cx="8412480" cy="4884523"/>
            <wp:docPr id="6" name="Picture 6"/>
            <wp:cNvGraphicFramePr>
              <a:graphicFrameLocks noChangeAspect="1"/>
            </wp:cNvGraphicFramePr>
            <a:graphic>
              <a:graphicData uri="http://schemas.openxmlformats.org/drawingml/2006/picture">
                <pic:pic>
                  <pic:nvPicPr>
                    <pic:cNvPr id="0" name="Figure_8_6_News_Notifications_and_Activity_Logs_Cleaned.png"/>
                    <pic:cNvPicPr/>
                  </pic:nvPicPr>
                  <pic:blipFill>
                    <a:blip r:embed="rId14"/>
                    <a:stretch>
                      <a:fillRect/>
                    </a:stretch>
                  </pic:blipFill>
                  <pic:spPr>
                    <a:xfrm>
                      <a:off x="0" y="0"/>
                      <a:ext cx="8412480" cy="4884523"/>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8.6</w:t>
      </w:r>
    </w:p>
    <w:p>
      <w:pPr>
        <w:spacing w:before="40" w:after="80" w:line="276" w:lineRule="auto"/>
        <w:jc w:val="left"/>
      </w:pPr>
      <w:r>
        <w:rPr>
          <w:rFonts w:ascii="Times New Roman" w:hAnsi="Times New Roman"/>
          <w:b w:val="0"/>
          <w:i w:val="0"/>
          <w:color w:val="0F172A"/>
          <w:sz w:val="19"/>
        </w:rPr>
        <w:t>Figure 8.6 models the communication backbone, public information dissemination, user support inquiries, and administrative audit trails. Public news broadcasts, municipal advisories, and accreditation announcements are managed via public.news_releases. This table stores headline titles, categorized tags, full editorial content, publication dates, active flags, and preview banners hosted in the news-release-images storage bucket, linking each release to its administrative author in public.admin_accounts(id).</w:t>
      </w:r>
    </w:p>
    <w:p>
      <w:pPr>
        <w:spacing w:before="40" w:after="80" w:line="276" w:lineRule="auto"/>
        <w:jc w:val="left"/>
      </w:pPr>
      <w:r>
        <w:rPr>
          <w:rFonts w:ascii="Times New Roman" w:hAnsi="Times New Roman"/>
          <w:b w:val="0"/>
          <w:i w:val="0"/>
          <w:color w:val="0F172A"/>
          <w:sz w:val="19"/>
        </w:rPr>
        <w:t>Personalized, asynchronous user communication is handled by public.notifications. This table delivers event-driven alerts directly to youth organization dashboards regarding document review updates, grant disbursements, and system reminders, linking to both public.organization_profiles(id) and auth.users(id).</w:t>
      </w:r>
    </w:p>
    <w:p>
      <w:pPr>
        <w:spacing w:before="40" w:after="80" w:line="276" w:lineRule="auto"/>
        <w:jc w:val="left"/>
      </w:pPr>
      <w:r>
        <w:rPr>
          <w:rFonts w:ascii="Times New Roman" w:hAnsi="Times New Roman"/>
          <w:b w:val="0"/>
          <w:i w:val="0"/>
          <w:color w:val="0F172A"/>
          <w:sz w:val="19"/>
        </w:rPr>
        <w:t>Formal two-way inquiries and technical assistance requests are captured in public.inquiries, allowing organization representatives (submitted_by) to submit categorized support tickets and receive official administrative responses.</w:t>
      </w:r>
    </w:p>
    <w:p>
      <w:pPr>
        <w:spacing w:before="40" w:after="80" w:line="276" w:lineRule="auto"/>
        <w:jc w:val="left"/>
      </w:pPr>
      <w:r>
        <w:rPr>
          <w:rFonts w:ascii="Times New Roman" w:hAnsi="Times New Roman"/>
          <w:b w:val="0"/>
          <w:i w:val="0"/>
          <w:color w:val="0F172A"/>
          <w:sz w:val="19"/>
        </w:rPr>
        <w:t>Finally, system-wide accountability and forensic auditability are enforced via public.activity_logs. Every critical administrative event — including accreditation approvals, fund releases, status overrides, and document rejections — is captured with actor credentials (actor_user_id), associated organization ID, standardized action verbs, target entity types, and descriptive narrative logs.</w:t>
      </w:r>
    </w:p>
    <w:p>
      <w:pPr>
        <w:spacing w:before="120" w:after="40" w:line="276" w:lineRule="auto"/>
        <w:jc w:val="left"/>
      </w:pPr>
      <w:r>
        <w:rPr>
          <w:rFonts w:ascii="Times New Roman" w:hAnsi="Times New Roman"/>
          <w:b/>
          <w:i/>
          <w:color w:val="334155"/>
          <w:sz w:val="20"/>
        </w:rPr>
        <w:t>Table Inventory for Figure 8.6</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news_releases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municipal news bulletins, editorial articles, and event announcements.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admin_accounts.id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news-release-images</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notifications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Targeted in-app notifications and status alert dispatches for organization users.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user_id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49 (Active)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inquiries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Two-way communication tickets, support inquiries, and official staff responses.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8 (Active)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activity_logs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Tamper-evident administrative audit trail recording system actions and timestamps.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actor_user_id -&gt; admin_accounts.id, 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373 (Active)</w:t>
            </w:r>
          </w:p>
        </w:tc>
      </w:tr>
    </w:tbl>
    <w:p>
      <w:pPr>
        <w:spacing w:before="40" w:after="160" w:line="276" w:lineRule="auto"/>
        <w:jc w:val="center"/>
      </w:pPr>
      <w:r>
        <w:rPr>
          <w:rFonts w:ascii="Times New Roman" w:hAnsi="Times New Roman"/>
          <w:b w:val="0"/>
          <w:i/>
          <w:color w:val="0F172A"/>
          <w:sz w:val="17"/>
        </w:rPr>
        <w:t>Table 8.6A. Table Inventory and Schema Roles for Figure 8.6</w:t>
      </w:r>
    </w:p>
    <w:p>
      <w:pPr>
        <w:spacing w:before="120" w:after="40" w:line="276" w:lineRule="auto"/>
        <w:jc w:val="left"/>
      </w:pPr>
      <w:r>
        <w:rPr>
          <w:rFonts w:ascii="Times New Roman" w:hAnsi="Times New Roman"/>
          <w:b/>
          <w:i/>
          <w:color w:val="334155"/>
          <w:sz w:val="20"/>
        </w:rPr>
        <w:t>Foreign Key Specifications for Figure 8.6</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news_releases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news_releases_created_by_fkey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notifications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notifications_organization_id_fkey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notifications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user_id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notifications_user_id_fkey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inquiries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inquiries_organization_id_fkey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inquiries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submitted_by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inquiries_submitted_by_fkey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activity_logs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actor_user_id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admin_accounts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activity_logs_actor_user_id_fkey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activity_logs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activity_logs_organization_id_fkey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bl>
    <w:p>
      <w:pPr>
        <w:spacing w:before="40" w:after="160" w:line="276" w:lineRule="auto"/>
        <w:jc w:val="center"/>
      </w:pPr>
      <w:r>
        <w:rPr>
          <w:rFonts w:ascii="Times New Roman" w:hAnsi="Times New Roman"/>
          <w:b w:val="0"/>
          <w:i/>
          <w:color w:val="0F172A"/>
          <w:sz w:val="17"/>
        </w:rPr>
        <w:t>Table 8.6B. Foreign Key Constraints and Referential Integrity Rules for Figure 8.6</w:t>
      </w:r>
    </w:p>
    <w:p>
      <w:r>
        <w:br w:type="page"/>
      </w:r>
    </w:p>
    <w:p>
      <w:pPr>
        <w:spacing w:before="240" w:after="80" w:line="276" w:lineRule="auto"/>
        <w:jc w:val="left"/>
      </w:pPr>
      <w:r>
        <w:rPr>
          <w:rFonts w:ascii="Times New Roman" w:hAnsi="Times New Roman"/>
          <w:b/>
          <w:i w:val="0"/>
          <w:color w:val="285587"/>
          <w:sz w:val="26"/>
        </w:rPr>
        <w:t>2.7. Process 6: Manage Forms, Templates, News, and Inquiries (Sub-process: Public Engagement &amp; Transparency)</w:t>
      </w:r>
    </w:p>
    <w:p>
      <w:pPr>
        <w:spacing w:before="40" w:after="120"/>
        <w:jc w:val="center"/>
      </w:pPr>
      <w:r>
        <w:drawing>
          <wp:inline xmlns:a="http://schemas.openxmlformats.org/drawingml/2006/main" xmlns:pic="http://schemas.openxmlformats.org/drawingml/2006/picture">
            <wp:extent cx="8412480" cy="4613653"/>
            <wp:docPr id="7" name="Picture 7"/>
            <wp:cNvGraphicFramePr>
              <a:graphicFrameLocks noChangeAspect="1"/>
            </wp:cNvGraphicFramePr>
            <a:graphic>
              <a:graphicData uri="http://schemas.openxmlformats.org/drawingml/2006/picture">
                <pic:pic>
                  <pic:nvPicPr>
                    <pic:cNvPr id="0" name="Figure_8_7_Forms_Templates_and_Transparency_Cleaned.png"/>
                    <pic:cNvPicPr/>
                  </pic:nvPicPr>
                  <pic:blipFill>
                    <a:blip r:embed="rId15"/>
                    <a:stretch>
                      <a:fillRect/>
                    </a:stretch>
                  </pic:blipFill>
                  <pic:spPr>
                    <a:xfrm>
                      <a:off x="0" y="0"/>
                      <a:ext cx="8412480" cy="4613653"/>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8.7</w:t>
      </w:r>
    </w:p>
    <w:p>
      <w:pPr>
        <w:spacing w:before="40" w:after="80" w:line="276" w:lineRule="auto"/>
        <w:jc w:val="left"/>
      </w:pPr>
      <w:r>
        <w:rPr>
          <w:rFonts w:ascii="Times New Roman" w:hAnsi="Times New Roman"/>
          <w:b w:val="0"/>
          <w:i w:val="0"/>
          <w:color w:val="0F172A"/>
          <w:sz w:val="19"/>
        </w:rPr>
        <w:t>Figure 8.7 delineates the public portal, civic engagement, transparency disclosure, and community event cataloging entities. To promote good governance and open data in local government administration, Y-TRACE provides public repositories for municipal transparency records and youth development programs.</w:t>
      </w:r>
    </w:p>
    <w:p>
      <w:pPr>
        <w:spacing w:before="40" w:after="80" w:line="276" w:lineRule="auto"/>
        <w:jc w:val="left"/>
      </w:pPr>
      <w:r>
        <w:rPr>
          <w:rFonts w:ascii="Times New Roman" w:hAnsi="Times New Roman"/>
          <w:b w:val="0"/>
          <w:i w:val="0"/>
          <w:color w:val="0F172A"/>
          <w:sz w:val="19"/>
        </w:rPr>
        <w:t>Public educational and youth welfare programs are cataloged in public.programs, tracking program descriptions, target demographics, and administering personnel. Municipal youth gatherings and civic summits are scheduled in public.events, recording event dates, venues, and registration links. Civic transparency and statutory municipal disclosures are published via public.transparency_posts and public.disclosure_documents, providing public citizens and youth stakeholders with downloadable access to official municipal reports, annual budgets, and resolutions stored in the transparency-attachments storage bucket. All four entities maintain explicit foreign keys to auth.users(id) to record the publishing officer. Downloadable document templates are cross-referenced from public.required_document_types, which hosts official blank compliance forms in the template-files bucket.</w:t>
      </w:r>
    </w:p>
    <w:p>
      <w:pPr>
        <w:spacing w:before="120" w:after="40" w:line="276" w:lineRule="auto"/>
        <w:jc w:val="left"/>
      </w:pPr>
      <w:r>
        <w:rPr>
          <w:rFonts w:ascii="Times New Roman" w:hAnsi="Times New Roman"/>
          <w:b/>
          <w:i/>
          <w:color w:val="334155"/>
          <w:sz w:val="20"/>
        </w:rPr>
        <w:t>Table Inventory for Figure 8.7</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programs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Institutional youth programs, target youth demographics, and program outlines.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events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Municipal youth events calendar, dates, venues, and registration URLs.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transparency_posts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governance posts and administrative transparency announcements.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disclosure_documents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downloadable disclosure PDFs, resolutions, and budget summaries.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 -&gt; auth.users.id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transparency-attachments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bl>
    <w:p>
      <w:pPr>
        <w:spacing w:before="40" w:after="160" w:line="276" w:lineRule="auto"/>
        <w:jc w:val="center"/>
      </w:pPr>
      <w:r>
        <w:rPr>
          <w:rFonts w:ascii="Times New Roman" w:hAnsi="Times New Roman"/>
          <w:b w:val="0"/>
          <w:i/>
          <w:color w:val="0F172A"/>
          <w:sz w:val="17"/>
        </w:rPr>
        <w:t>Table 8.7A. Table Inventory and Schema Roles for Figure 8.7</w:t>
      </w:r>
    </w:p>
    <w:p>
      <w:pPr>
        <w:spacing w:before="120" w:after="40" w:line="276" w:lineRule="auto"/>
        <w:jc w:val="left"/>
      </w:pPr>
      <w:r>
        <w:rPr>
          <w:rFonts w:ascii="Times New Roman" w:hAnsi="Times New Roman"/>
          <w:b/>
          <w:i/>
          <w:color w:val="334155"/>
          <w:sz w:val="20"/>
        </w:rPr>
        <w:t>Foreign Key Specifications for Figure 8.7</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programs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programs_created_by_fkey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events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events_created_by_fkey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transparency_posts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transparency_posts_created_by_fkey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disclosure_documents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created_by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disclosure_documents_created_by_fkey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bl>
    <w:p>
      <w:pPr>
        <w:spacing w:before="40" w:after="160" w:line="276" w:lineRule="auto"/>
        <w:jc w:val="center"/>
      </w:pPr>
      <w:r>
        <w:rPr>
          <w:rFonts w:ascii="Times New Roman" w:hAnsi="Times New Roman"/>
          <w:b w:val="0"/>
          <w:i/>
          <w:color w:val="0F172A"/>
          <w:sz w:val="17"/>
        </w:rPr>
        <w:t>Table 8.7B. Foreign Key Constraints and Referential Integrity Rules for Figure 8.7</w:t>
      </w:r>
    </w:p>
    <w:p>
      <w:r>
        <w:br w:type="page"/>
      </w:r>
    </w:p>
    <w:p>
      <w:pPr>
        <w:spacing w:before="240" w:after="80" w:line="276" w:lineRule="auto"/>
        <w:jc w:val="left"/>
      </w:pPr>
      <w:r>
        <w:rPr>
          <w:rFonts w:ascii="Times New Roman" w:hAnsi="Times New Roman"/>
          <w:b/>
          <w:i w:val="0"/>
          <w:color w:val="285587"/>
          <w:sz w:val="26"/>
        </w:rPr>
        <w:t>2.8. Process 1 &amp; 6: Specialized Youth MOVE Assistance Program</w:t>
      </w:r>
    </w:p>
    <w:p>
      <w:pPr>
        <w:spacing w:before="40" w:after="120"/>
        <w:jc w:val="center"/>
      </w:pPr>
      <w:r>
        <w:drawing>
          <wp:inline xmlns:a="http://schemas.openxmlformats.org/drawingml/2006/main" xmlns:pic="http://schemas.openxmlformats.org/drawingml/2006/picture">
            <wp:extent cx="8412480" cy="2945629"/>
            <wp:docPr id="8" name="Picture 8"/>
            <wp:cNvGraphicFramePr>
              <a:graphicFrameLocks noChangeAspect="1"/>
            </wp:cNvGraphicFramePr>
            <a:graphic>
              <a:graphicData uri="http://schemas.openxmlformats.org/drawingml/2006/picture">
                <pic:pic>
                  <pic:nvPicPr>
                    <pic:cNvPr id="0" name="Figure_8_8_Youth_MOVE_Applications_Cleaned.png"/>
                    <pic:cNvPicPr/>
                  </pic:nvPicPr>
                  <pic:blipFill>
                    <a:blip r:embed="rId16"/>
                    <a:stretch>
                      <a:fillRect/>
                    </a:stretch>
                  </pic:blipFill>
                  <pic:spPr>
                    <a:xfrm>
                      <a:off x="0" y="0"/>
                      <a:ext cx="8412480" cy="2945629"/>
                    </a:xfrm>
                    <a:prstGeom prst="rect"/>
                  </pic:spPr>
                </pic:pic>
              </a:graphicData>
            </a:graphic>
          </wp:inline>
        </w:drawing>
      </w:r>
    </w:p>
    <w:p>
      <w:r>
        <w:br w:type="page"/>
      </w:r>
    </w:p>
    <w:p>
      <w:pPr>
        <w:spacing w:before="160" w:after="60" w:line="276" w:lineRule="auto"/>
        <w:jc w:val="left"/>
      </w:pPr>
      <w:r>
        <w:rPr>
          <w:rFonts w:ascii="Times New Roman" w:hAnsi="Times New Roman"/>
          <w:b/>
          <w:i w:val="0"/>
          <w:color w:val="1E293B"/>
          <w:sz w:val="23"/>
        </w:rPr>
        <w:t>Process &amp; Relational Workflow Narrative: Figure 8.8</w:t>
      </w:r>
    </w:p>
    <w:p>
      <w:pPr>
        <w:spacing w:before="40" w:after="80" w:line="276" w:lineRule="auto"/>
        <w:jc w:val="left"/>
      </w:pPr>
      <w:r>
        <w:rPr>
          <w:rFonts w:ascii="Times New Roman" w:hAnsi="Times New Roman"/>
          <w:b w:val="0"/>
          <w:i w:val="0"/>
          <w:color w:val="0F172A"/>
          <w:sz w:val="19"/>
        </w:rPr>
        <w:t>Figure 8.8 depicts the dedicated database schema partition supporting the Youth MOVE (Mobility Opportunity for Vibrant Engagement) program. Youth MOVE is a specialized municipal initiative providing youth organizations with vehicular logistics, travel coordination, and mobility support for educational, athletic, and leadership representation outside Pasig City.</w:t>
      </w:r>
    </w:p>
    <w:p>
      <w:pPr>
        <w:spacing w:before="40" w:after="80" w:line="276" w:lineRule="auto"/>
        <w:jc w:val="left"/>
      </w:pPr>
      <w:r>
        <w:rPr>
          <w:rFonts w:ascii="Times New Roman" w:hAnsi="Times New Roman"/>
          <w:b w:val="0"/>
          <w:i w:val="0"/>
          <w:color w:val="0F172A"/>
          <w:sz w:val="19"/>
        </w:rPr>
        <w:t>An accredited organization submits a mobility request through public.move_applications, creating explicit foreign keys to public.organization_profiles(id) and public.auth.users(id). The application records travel dates, destinations, passenger counts, vehicle requirements, and administrative review states (pending, approved, dispatched, completed, rejected). Supporting documentation — such as parental consent waivers, official competition invitations, and passenger manifests — are tracked in public.move_files, with physical files stored securely in the move-files storage bucket. Explicit foreign keys enforce referential integrity between move_files, the parent application, and the participating organization profile.</w:t>
      </w:r>
    </w:p>
    <w:p>
      <w:pPr>
        <w:spacing w:before="120" w:after="40" w:line="276" w:lineRule="auto"/>
        <w:jc w:val="left"/>
      </w:pPr>
      <w:r>
        <w:rPr>
          <w:rFonts w:ascii="Times New Roman" w:hAnsi="Times New Roman"/>
          <w:b/>
          <w:i/>
          <w:color w:val="334155"/>
          <w:sz w:val="20"/>
        </w:rPr>
        <w:t>Table Inventory for Figure 8.8</w:t>
      </w:r>
    </w:p>
    <w:tbl>
      <w:tblPr>
        <w:tblW w:type="auto" w:w="0"/>
        <w:jc w:val="center"/>
        <w:tblLook w:firstColumn="1" w:firstRow="1" w:lastColumn="0" w:lastRow="0" w:noHBand="0" w:noVBand="1" w:val="04A0"/>
      </w:tblPr>
      <w:tblGrid>
        <w:gridCol w:w="2352"/>
        <w:gridCol w:w="2352"/>
        <w:gridCol w:w="2352"/>
        <w:gridCol w:w="2352"/>
        <w:gridCol w:w="2352"/>
        <w:gridCol w:w="235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46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Role / Purpose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Key</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Foreign Keys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Storage Bucket</w:t>
            </w:r>
          </w:p>
        </w:tc>
        <w:tc>
          <w:tcPr>
            <w:tcW w:type="dxa" w:w="86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Audited Rows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move_applications</w:t>
            </w:r>
          </w:p>
        </w:tc>
        <w:tc>
          <w:tcPr>
            <w:tcW w:type="dxa" w:w="460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Specialized youth mobility and vehicle coordination applications.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organization_id -&gt; organization_profiles.id, submitted_by -&gt; auth.users.id</w:t>
            </w:r>
          </w:p>
        </w:tc>
        <w:tc>
          <w:tcPr>
            <w:tcW w:type="dxa" w:w="144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N/A</w:t>
            </w:r>
          </w:p>
        </w:tc>
        <w:tc>
          <w:tcPr>
            <w:tcW w:type="dxa" w:w="86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move_files</w:t>
            </w:r>
          </w:p>
        </w:tc>
        <w:tc>
          <w:tcPr>
            <w:tcW w:type="dxa" w:w="460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Supporting travel waivers, passenger rosters, and event invitations.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id (uuid)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application_id -&gt; move_applications.id, organization_id -&gt; organization_profiles.id</w:t>
            </w:r>
          </w:p>
        </w:tc>
        <w:tc>
          <w:tcPr>
            <w:tcW w:type="dxa" w:w="144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move-files</w:t>
            </w:r>
          </w:p>
        </w:tc>
        <w:tc>
          <w:tcPr>
            <w:tcW w:type="dxa" w:w="86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0 (Standby)</w:t>
            </w:r>
          </w:p>
        </w:tc>
      </w:tr>
    </w:tbl>
    <w:p>
      <w:pPr>
        <w:spacing w:before="40" w:after="160" w:line="276" w:lineRule="auto"/>
        <w:jc w:val="center"/>
      </w:pPr>
      <w:r>
        <w:rPr>
          <w:rFonts w:ascii="Times New Roman" w:hAnsi="Times New Roman"/>
          <w:b w:val="0"/>
          <w:i/>
          <w:color w:val="0F172A"/>
          <w:sz w:val="17"/>
        </w:rPr>
        <w:t>Table 8.8A. Table Inventory and Schema Roles for Figure 8.8</w:t>
      </w:r>
    </w:p>
    <w:p>
      <w:pPr>
        <w:spacing w:before="120" w:after="40" w:line="276" w:lineRule="auto"/>
        <w:jc w:val="left"/>
      </w:pPr>
      <w:r>
        <w:rPr>
          <w:rFonts w:ascii="Times New Roman" w:hAnsi="Times New Roman"/>
          <w:b/>
          <w:i/>
          <w:color w:val="334155"/>
          <w:sz w:val="20"/>
        </w:rPr>
        <w:t>Foreign Key Specifications for Figure 8.8</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cantSplit/>
        </w:trPr>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Table</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Child Column (FK)</w:t>
            </w:r>
          </w:p>
        </w:tc>
        <w:tc>
          <w:tcPr>
            <w:tcW w:type="dxa" w:w="216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Table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Parent Column (PK)</w:t>
            </w:r>
          </w:p>
        </w:tc>
        <w:tc>
          <w:tcPr>
            <w:tcW w:type="dxa" w:w="244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Constraint Symbol</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Classification</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Cardinality</w:t>
            </w:r>
          </w:p>
        </w:tc>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6"/>
              </w:rPr>
              <w:t>On Update / Delete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move_applications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move_applications_organization_id_fkey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move_applications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submitted_by</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auth.users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move_applications_submitted_by_fkey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SET NULL / NO ACTION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move_files</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application_id</w:t>
            </w:r>
          </w:p>
        </w:tc>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move_applications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move_files_application_id_fkey</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move_files</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organization_id</w:t>
            </w:r>
          </w:p>
        </w:tc>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4"/>
              </w:rPr>
              <w:t>organization_profiles</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id</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move_files_organization_id_fkey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Explicit FK</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Many-to-One</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4"/>
              </w:rPr>
              <w:t>CASCADE / NO ACTION</w:t>
            </w:r>
          </w:p>
        </w:tc>
      </w:tr>
    </w:tbl>
    <w:p>
      <w:pPr>
        <w:spacing w:before="40" w:after="160" w:line="276" w:lineRule="auto"/>
        <w:jc w:val="center"/>
      </w:pPr>
      <w:r>
        <w:rPr>
          <w:rFonts w:ascii="Times New Roman" w:hAnsi="Times New Roman"/>
          <w:b w:val="0"/>
          <w:i/>
          <w:color w:val="0F172A"/>
          <w:sz w:val="17"/>
        </w:rPr>
        <w:t>Table 8.8B. Foreign Key Constraints and Referential Integrity Rules for Figure 8.8</w:t>
      </w:r>
    </w:p>
    <w:p>
      <w:r>
        <w:br w:type="page"/>
      </w:r>
    </w:p>
    <w:p>
      <w:pPr>
        <w:spacing w:before="240" w:after="80" w:line="276" w:lineRule="auto"/>
        <w:jc w:val="left"/>
      </w:pPr>
      <w:r>
        <w:rPr>
          <w:rFonts w:ascii="Times New Roman" w:hAnsi="Times New Roman"/>
          <w:b/>
          <w:i w:val="0"/>
          <w:color w:val="285587"/>
          <w:sz w:val="26"/>
        </w:rPr>
        <w:t>3. Cross-Process Relational Analysis &amp; Architectural Integrity</w:t>
      </w:r>
    </w:p>
    <w:p>
      <w:pPr>
        <w:spacing w:before="40" w:after="80" w:line="276" w:lineRule="auto"/>
        <w:jc w:val="left"/>
      </w:pPr>
      <w:r>
        <w:rPr>
          <w:rFonts w:ascii="Times New Roman" w:hAnsi="Times New Roman"/>
          <w:b w:val="0"/>
          <w:i w:val="0"/>
          <w:color w:val="0F172A"/>
          <w:sz w:val="20"/>
        </w:rPr>
        <w:t>To validate that decomposing the forty-two tables into eight process-oriented diagrams does not fragment the underlying database integrity, this section provides a rigorous cross-process synthesis of all physical foreign keys, logical/polymorphic relationships, and shared parental entities.</w:t>
      </w:r>
    </w:p>
    <w:p>
      <w:pPr>
        <w:spacing w:before="160" w:after="60" w:line="276" w:lineRule="auto"/>
        <w:jc w:val="left"/>
      </w:pPr>
      <w:r>
        <w:rPr>
          <w:rFonts w:ascii="Times New Roman" w:hAnsi="Times New Roman"/>
          <w:b/>
          <w:i w:val="0"/>
          <w:color w:val="1E293B"/>
          <w:sz w:val="23"/>
        </w:rPr>
        <w:t>3.1. Master Foreign Key Inventory (65 of 65 Physical Constraints)</w:t>
      </w:r>
    </w:p>
    <w:p>
      <w:pPr>
        <w:spacing w:before="40" w:after="80" w:line="276" w:lineRule="auto"/>
        <w:jc w:val="left"/>
      </w:pPr>
      <w:r>
        <w:rPr>
          <w:rFonts w:ascii="Times New Roman" w:hAnsi="Times New Roman"/>
          <w:b w:val="0"/>
          <w:i w:val="0"/>
          <w:color w:val="0F172A"/>
          <w:sz w:val="20"/>
        </w:rPr>
        <w:t>Table 8.9 documents the distribution of all sixty-five (65) physical foreign key constraints across the eight operational processes. Every constraint was audited directly from pg_catalog.pg_constraint with contype = 'f' on September 15, 2026. All cascading deletion and update rules are physically enforced by PostgreSQL.</w:t>
      </w:r>
    </w:p>
    <w:tbl>
      <w:tblPr>
        <w:tblW w:type="auto" w:w="0"/>
        <w:jc w:val="center"/>
        <w:tblLook w:firstColumn="1" w:firstRow="1" w:lastColumn="0" w:lastRow="0" w:noHBand="0" w:noVBand="1" w:val="04A0"/>
      </w:tblPr>
      <w:tblGrid>
        <w:gridCol w:w="3528"/>
        <w:gridCol w:w="3528"/>
        <w:gridCol w:w="3528"/>
        <w:gridCol w:w="3528"/>
      </w:tblGrid>
      <w:tr>
        <w:trPr>
          <w:tblHeader/>
          <w:cantSplit/>
        </w:trPr>
        <w:tc>
          <w:tcPr>
            <w:tcW w:type="dxa" w:w="172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Figure ID</w:t>
            </w:r>
          </w:p>
        </w:tc>
        <w:tc>
          <w:tcPr>
            <w:tcW w:type="dxa" w:w="64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Functional Business Process</w:t>
            </w:r>
          </w:p>
        </w:tc>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Enforced Foreign Keys</w:t>
            </w:r>
          </w:p>
        </w:tc>
        <w:tc>
          <w:tcPr>
            <w:tcW w:type="dxa" w:w="331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Parental References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8.1</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7: Authentication, Roles, Admin Accounts, Policies</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9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auth.users, roles, units, admin_accounts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8.2</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1: Organization Registration, Renewal, Accreditation</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9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auth.users, organization_profiles, admin_accounts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8.3</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2: Compliance Document Submissions and Verification</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5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organization_renewals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8.4</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3: YPOP Passport Participation and Scoring</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9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ypop_periods, ypop_entries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8.5</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4 &amp; 5: Budget Requests, Grants, and Liquidation</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10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annual_budget_allocations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8.6</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6 &amp; 7: Communications, Announcements, Audit Trail</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7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auth.users, admin_accounts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8.7</w:t>
            </w:r>
          </w:p>
        </w:tc>
        <w:tc>
          <w:tcPr>
            <w:tcW w:type="dxa" w:w="6480"/>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6: Public Programs, Events, and Transparency Disclosures</w:t>
            </w:r>
          </w:p>
        </w:tc>
        <w:tc>
          <w:tcPr>
            <w:tcW w:type="dxa" w:w="259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4 Constraints</w:t>
            </w:r>
          </w:p>
        </w:tc>
        <w:tc>
          <w:tcPr>
            <w:tcW w:type="dxa" w:w="3312"/>
            <w:shd w:fill="FFFFFF"/>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auth.users, required_document_types</w:t>
            </w:r>
          </w:p>
        </w:tc>
      </w:tr>
      <w:tr>
        <w:trPr>
          <w:cantSplit/>
        </w:trPr>
        <w:tc>
          <w:tcPr>
            <w:tcW w:type="dxa" w:w="1728"/>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Figure 8.8</w:t>
            </w:r>
          </w:p>
        </w:tc>
        <w:tc>
          <w:tcPr>
            <w:tcW w:type="dxa" w:w="6480"/>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Process 1 &amp; 6: Specialized Youth MOVE Logistics Assistance</w:t>
            </w:r>
          </w:p>
        </w:tc>
        <w:tc>
          <w:tcPr>
            <w:tcW w:type="dxa" w:w="259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4 Constraints</w:t>
            </w:r>
          </w:p>
        </w:tc>
        <w:tc>
          <w:tcPr>
            <w:tcW w:type="dxa" w:w="3312"/>
            <w:shd w:fill="F8FAFC"/>
            <w:tcBorders>
              <w:top w:val="single" w:sz="4" w:space="0" w:color="CBD5E1"/>
              <w:left w:val="single" w:sz="4" w:space="0" w:color="CBD5E1"/>
              <w:bottom w:val="single" w:sz="4" w:space="0" w:color="CBD5E1"/>
              <w:right w:val="single" w:sz="4" w:space="0" w:color="CBD5E1"/>
            </w:tcBorders>
            <w:tcMar>
              <w:top w:w="35" w:type="dxa"/>
              <w:bottom w:w="35" w:type="dxa"/>
              <w:left w:w="60" w:type="dxa"/>
              <w:right w:w="60" w:type="dxa"/>
            </w:tcMar>
          </w:tcPr>
          <w:p>
            <w:pPr>
              <w:spacing w:before="30" w:after="30" w:line="252" w:lineRule="auto"/>
              <w:jc w:val="left"/>
            </w:pPr>
            <w:r/>
            <w:r>
              <w:rPr>
                <w:rFonts w:ascii="Times New Roman" w:hAnsi="Times New Roman"/>
                <w:b w:val="0"/>
                <w:i w:val="0"/>
                <w:color w:val="0F172A"/>
                <w:sz w:val="16"/>
              </w:rPr>
              <w:t>organization_profiles, auth.users, move_applications</w:t>
            </w:r>
          </w:p>
        </w:tc>
      </w:tr>
      <w:tr>
        <w:trPr>
          <w:cantSplit/>
        </w:trPr>
        <w:tc>
          <w:tcPr>
            <w:tcW w:type="dxa" w:w="1728"/>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TOTAL</w:t>
            </w:r>
          </w:p>
        </w:tc>
        <w:tc>
          <w:tcPr>
            <w:tcW w:type="dxa" w:w="6480"/>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Complete PostgreSQL Schema Enforcement</w:t>
            </w:r>
          </w:p>
        </w:tc>
        <w:tc>
          <w:tcPr>
            <w:tcW w:type="dxa" w:w="2592"/>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65 Constraints</w:t>
            </w:r>
          </w:p>
        </w:tc>
        <w:tc>
          <w:tcPr>
            <w:tcW w:type="dxa" w:w="3312"/>
            <w:shd w:fill="E2E8F0"/>
            <w:tcBorders>
              <w:top w:val="single" w:sz="6" w:space="0" w:color="CBD5E1"/>
              <w:left w:val="single" w:sz="6" w:space="0" w:color="CBD5E1"/>
              <w:bottom w:val="single" w:sz="6" w:space="0" w:color="CBD5E1"/>
              <w:right w:val="single" w:sz="6" w:space="0" w:color="CBD5E1"/>
            </w:tcBorders>
            <w:tcMar>
              <w:top w:w="35" w:type="dxa"/>
              <w:bottom w:w="35" w:type="dxa"/>
              <w:left w:w="60" w:type="dxa"/>
              <w:right w:w="60" w:type="dxa"/>
            </w:tcMar>
          </w:tcPr>
          <w:p>
            <w:pPr>
              <w:spacing w:before="30" w:after="30" w:line="252" w:lineRule="auto"/>
              <w:jc w:val="left"/>
            </w:pPr>
            <w:r/>
            <w:r>
              <w:rPr>
                <w:rFonts w:ascii="Times New Roman" w:hAnsi="Times New Roman"/>
                <w:b/>
                <w:i w:val="0"/>
                <w:color w:val="0F172A"/>
                <w:sz w:val="16"/>
              </w:rPr>
              <w:t>100.0% Audited Coverage across Public Schema</w:t>
            </w:r>
          </w:p>
        </w:tc>
      </w:tr>
    </w:tbl>
    <w:p>
      <w:pPr>
        <w:spacing w:before="40" w:after="160" w:line="276" w:lineRule="auto"/>
        <w:jc w:val="center"/>
      </w:pPr>
      <w:r>
        <w:rPr>
          <w:rFonts w:ascii="Times New Roman" w:hAnsi="Times New Roman"/>
          <w:b w:val="0"/>
          <w:i/>
          <w:color w:val="0F172A"/>
          <w:sz w:val="17"/>
        </w:rPr>
        <w:t>Table 8.9. Synthesis of PostgreSQL Foreign Key Constraints Distributed by Operational Module</w:t>
      </w:r>
    </w:p>
    <w:p>
      <w:pPr>
        <w:spacing w:before="160" w:after="60" w:line="276" w:lineRule="auto"/>
        <w:jc w:val="left"/>
      </w:pPr>
      <w:r>
        <w:rPr>
          <w:rFonts w:ascii="Times New Roman" w:hAnsi="Times New Roman"/>
          <w:b/>
          <w:i w:val="0"/>
          <w:color w:val="1E293B"/>
          <w:sz w:val="23"/>
        </w:rPr>
        <w:t>3.2. Logical and Application-Level Relationships</w:t>
      </w:r>
    </w:p>
    <w:p>
      <w:pPr>
        <w:spacing w:before="40" w:after="80" w:line="276" w:lineRule="auto"/>
        <w:jc w:val="left"/>
      </w:pPr>
      <w:r>
        <w:rPr>
          <w:rFonts w:ascii="Times New Roman" w:hAnsi="Times New Roman"/>
          <w:b w:val="0"/>
          <w:i w:val="0"/>
          <w:color w:val="0F172A"/>
          <w:sz w:val="20"/>
        </w:rPr>
        <w:t>In addition to the sixty-five declarative foreign keys, the Y-TRACE application maintains twelve (12) critical logical and polymorphic relationships. These relationships are maintained at the application layer and through database triggers rather than rigid foreign key constraints to allow flexible multi-table referencing or to avoid circular locking dependencies during transactional batch operations. Table 8.10 outlines these logical connectors.</w:t>
      </w:r>
    </w:p>
    <w:tbl>
      <w:tblPr>
        <w:tblW w:type="auto" w:w="0"/>
        <w:jc w:val="center"/>
        <w:tblLook w:firstColumn="1" w:firstRow="1" w:lastColumn="0" w:lastRow="0" w:noHBand="0" w:noVBand="1" w:val="04A0"/>
      </w:tblPr>
      <w:tblGrid>
        <w:gridCol w:w="2822"/>
        <w:gridCol w:w="2822"/>
        <w:gridCol w:w="2822"/>
        <w:gridCol w:w="2822"/>
        <w:gridCol w:w="282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Source Table</w:t>
            </w:r>
          </w:p>
        </w:tc>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Column / Field</w:t>
            </w:r>
          </w:p>
        </w:tc>
        <w:tc>
          <w:tcPr>
            <w:tcW w:type="dxa" w:w="316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Referenced Target</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Pattern / Mechanism</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Business Purpose &amp; Guarantee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activity_logs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related_id, related_type</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Polymorphic (Multiple Tables)</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Application String + UUID</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Binds audit events dynamically to budget_requests, document_submissions, or ypop_entries.</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compliance_remarks</w:t>
            </w:r>
          </w:p>
        </w:tc>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related_id, related_type</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document_submissions / files</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Polymorphic Reference</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Directs deficiency remarks to either a submission batch or an individual uploaded file.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notifications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reference_id, type</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Polymorphic (Multiple Modules)</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Application Routing Key</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Enables in-app alert clicks to deep-link directly to relevant submission, grant, or event views.</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organization_profiles</w:t>
            </w:r>
          </w:p>
        </w:tc>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barangay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barangays (name / 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Text Matching / Trigger</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Maps organization territory to official Pasig City barangays without blocking registration drafts.</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disclosure_documents</w:t>
            </w:r>
          </w:p>
        </w:tc>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category</w:t>
            </w:r>
          </w:p>
        </w:tc>
        <w:tc>
          <w:tcPr>
            <w:tcW w:type="dxa" w:w="3168"/>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required_document_types (name)</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Lookup Name Mapping</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Standardizes municipal transparency categories against approved municipal reporting requirements.</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organizations (Legacy)</w:t>
            </w:r>
          </w:p>
        </w:tc>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created_by</w:t>
            </w:r>
          </w:p>
        </w:tc>
        <w:tc>
          <w:tcPr>
            <w:tcW w:type="dxa" w:w="3168"/>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auth.users (id)</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Soft Reference</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Retains legacy historical creator references without impeding active organization_profiles workflows.</w:t>
            </w:r>
          </w:p>
        </w:tc>
      </w:tr>
    </w:tbl>
    <w:p>
      <w:pPr>
        <w:spacing w:before="40" w:after="160" w:line="276" w:lineRule="auto"/>
        <w:jc w:val="center"/>
      </w:pPr>
      <w:r>
        <w:rPr>
          <w:rFonts w:ascii="Times New Roman" w:hAnsi="Times New Roman"/>
          <w:b w:val="0"/>
          <w:i/>
          <w:color w:val="0F172A"/>
          <w:sz w:val="17"/>
        </w:rPr>
        <w:t>Table 8.10. Logical and Non-Enforced Application References</w:t>
      </w:r>
    </w:p>
    <w:p>
      <w:pPr>
        <w:spacing w:before="160" w:after="60" w:line="276" w:lineRule="auto"/>
        <w:jc w:val="left"/>
      </w:pPr>
      <w:r>
        <w:rPr>
          <w:rFonts w:ascii="Times New Roman" w:hAnsi="Times New Roman"/>
          <w:b/>
          <w:i w:val="0"/>
          <w:color w:val="1E293B"/>
          <w:sz w:val="23"/>
        </w:rPr>
        <w:t>3.3. Shared Core Entities Across Process Workflows</w:t>
      </w:r>
    </w:p>
    <w:p>
      <w:pPr>
        <w:spacing w:before="40" w:after="80" w:line="276" w:lineRule="auto"/>
        <w:jc w:val="left"/>
      </w:pPr>
      <w:r>
        <w:rPr>
          <w:rFonts w:ascii="Times New Roman" w:hAnsi="Times New Roman"/>
          <w:b w:val="0"/>
          <w:i w:val="0"/>
          <w:color w:val="0F172A"/>
          <w:sz w:val="20"/>
        </w:rPr>
        <w:t>A critical strength of the Y-TRACE schema architecture is the centralization of core anchor entities across multiple workflows. Rather than duplicating organizational or identity metadata, the schema utilizes shared master entities that act as parents across diverse processes:</w:t>
        <w:br/>
        <w:t>1. public.organization_profiles: Anchors eight (8) separate subsystems: Registration (Fig 8.2), Compliance (Fig 8.3), YPOP (Fig 8.4), Budget (Fig 8.5), Liquidation (Fig 8.5), Notifications &amp; Audit (Fig 8.6), and Youth MOVE (Fig 8.8).</w:t>
        <w:br/>
        <w:t>2. auth.users: Provides universal actor identity and authentication across all public portal entities (Fig 8.1 through 8.8).</w:t>
        <w:br/>
        <w:t>3. public.admin_accounts: Serves as the universal administrative actor reference across review, approval, resolution, and audit logging modules.</w:t>
      </w:r>
    </w:p>
    <w:p>
      <w:r>
        <w:br w:type="page"/>
      </w:r>
    </w:p>
    <w:p>
      <w:pPr>
        <w:spacing w:before="240" w:after="80" w:line="276" w:lineRule="auto"/>
        <w:jc w:val="left"/>
      </w:pPr>
      <w:r>
        <w:rPr>
          <w:rFonts w:ascii="Times New Roman" w:hAnsi="Times New Roman"/>
          <w:b/>
          <w:i w:val="0"/>
          <w:color w:val="285587"/>
          <w:sz w:val="26"/>
        </w:rPr>
        <w:t>4. Supabase Storage Bucket Architecture &amp; Object Integration</w:t>
      </w:r>
    </w:p>
    <w:p>
      <w:pPr>
        <w:spacing w:before="40" w:after="80" w:line="276" w:lineRule="auto"/>
        <w:jc w:val="left"/>
      </w:pPr>
      <w:r>
        <w:rPr>
          <w:rFonts w:ascii="Times New Roman" w:hAnsi="Times New Roman"/>
          <w:b w:val="0"/>
          <w:i w:val="0"/>
          <w:color w:val="0F172A"/>
          <w:sz w:val="20"/>
        </w:rPr>
        <w:t>To handle digital documentary submissions, financial evidence, scanned official receipts, and media attachments without bloat in the PostgreSQL relational engine, Y-TRACE integrates Supabase Storage. The system provisions nine (9) dedicated storage buckets, each partitioned with specific access-control policies, MIME restrictions, and automated path generation. Storage URIs are stored in corresponding database columns to maintain 1:1 or 1:N relational links.</w:t>
      </w:r>
    </w:p>
    <w:tbl>
      <w:tblPr>
        <w:tblW w:type="auto" w:w="0"/>
        <w:jc w:val="center"/>
        <w:tblLook w:firstColumn="1" w:firstRow="1" w:lastColumn="0" w:lastRow="0" w:noHBand="0" w:noVBand="1" w:val="04A0"/>
      </w:tblPr>
      <w:tblGrid>
        <w:gridCol w:w="2822"/>
        <w:gridCol w:w="2822"/>
        <w:gridCol w:w="2822"/>
        <w:gridCol w:w="2822"/>
        <w:gridCol w:w="2822"/>
      </w:tblGrid>
      <w:tr>
        <w:trPr>
          <w:tblHeader/>
          <w:cantSplit/>
        </w:trPr>
        <w:tc>
          <w:tcPr>
            <w:tcW w:type="dxa" w:w="259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Bucket Name</w:t>
            </w:r>
          </w:p>
        </w:tc>
        <w:tc>
          <w:tcPr>
            <w:tcW w:type="dxa" w:w="158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Access Type</w:t>
            </w:r>
          </w:p>
        </w:tc>
        <w:tc>
          <w:tcPr>
            <w:tcW w:type="dxa" w:w="158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Max File Size</w:t>
            </w:r>
          </w:p>
        </w:tc>
        <w:tc>
          <w:tcPr>
            <w:tcW w:type="dxa" w:w="4032"/>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Linked Table &amp; Column</w:t>
            </w:r>
          </w:p>
        </w:tc>
        <w:tc>
          <w:tcPr>
            <w:tcW w:type="dxa" w:w="432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Workflow &amp; Path Structure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organization-documents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document_submission_files.file_url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Mandatory annual compliance files (Accomplishment Reports, Roster). Path: /{org_id}/{submission_id}/{filename}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budget-request-files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20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budget_request_files.file_url</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Project grant proposals, activity designs, itemized budgets. Path: /{org_id}/{request_id}/{filename}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liquidation-report-files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liquidation_report_files.file_url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receipts, disbursement vouchers, honoraria payrolls. Path: /{org_id}/{liquidation_id}/{filename}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ypop-files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15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ypop_event_files.file_url</w:t>
              <w:br/>
              <w:t>ypop_org_activity_files.file_url</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Proof of attendance, event photos, activity reports for passport scoring. Path: /{org_id}/ypop/{entry_id}/{filename}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move-files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Private (Auth)</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move_files.file_url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Youth MOVE vehicle applications, passenger rosters, liability waivers. Path: /{org_id}/move/{application_id}/{filename}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template-files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10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required_document_types.template_url</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Downloadable blank compliance forms, liquidation matrices, and guides. Path: /templates/{filename}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news-release-images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5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news_releases.preview_image_url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Promotional banners, cover images, and media assets for portal news. Path: /news/{news_id}/{filename}</w:t>
            </w:r>
          </w:p>
        </w:tc>
      </w:tr>
      <w:tr>
        <w:trPr>
          <w:cantSplit/>
        </w:trP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transparency-attachments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25 MB</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disclosure_documents.storage_path</w:t>
            </w:r>
          </w:p>
        </w:tc>
        <w:tc>
          <w:tcPr>
            <w:tcW w:type="dxa" w:w="4320"/>
            <w:shd w:fill="F8FAFC"/>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Official municipal youth codes, budget allocations, audit resolutions. Path: /transparency/{year}/{filename}</w:t>
            </w:r>
          </w:p>
        </w:tc>
      </w:tr>
      <w:tr>
        <w:trPr>
          <w:cantSplit/>
        </w:trP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i w:val="0"/>
                <w:color w:val="0F172A"/>
                <w:sz w:val="15"/>
              </w:rPr>
              <w:t>avatars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Public (Read)</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2 MB</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user_profiles.avatar_url</w:t>
            </w:r>
          </w:p>
        </w:tc>
        <w:tc>
          <w:tcPr>
            <w:tcW w:type="dxa" w:w="4320"/>
            <w:shd w:fill="FFFFFF"/>
            <w:tcBorders>
              <w:top w:val="single" w:sz="4" w:space="0" w:color="CBD5E1"/>
              <w:left w:val="single" w:sz="4" w:space="0" w:color="CBD5E1"/>
              <w:bottom w:val="single" w:sz="4" w:space="0" w:color="CBD5E1"/>
              <w:right w:val="single" w:sz="4" w:space="0" w:color="CBD5E1"/>
            </w:tcBorders>
            <w:tcMar>
              <w:top w:w="30" w:type="dxa"/>
              <w:bottom w:w="30" w:type="dxa"/>
              <w:left w:w="50" w:type="dxa"/>
              <w:right w:w="50" w:type="dxa"/>
            </w:tcMar>
          </w:tcPr>
          <w:p>
            <w:pPr>
              <w:spacing w:before="30" w:after="30" w:line="252" w:lineRule="auto"/>
              <w:jc w:val="left"/>
            </w:pPr>
            <w:r/>
            <w:r>
              <w:rPr>
                <w:rFonts w:ascii="Times New Roman" w:hAnsi="Times New Roman"/>
                <w:b w:val="0"/>
                <w:i w:val="0"/>
                <w:color w:val="0F172A"/>
                <w:sz w:val="15"/>
              </w:rPr>
              <w:t>User profile photos and organization logos. Path: /avatars/{user_id}/{filename}</w:t>
            </w:r>
          </w:p>
        </w:tc>
      </w:tr>
    </w:tbl>
    <w:p>
      <w:pPr>
        <w:spacing w:before="40" w:after="160" w:line="276" w:lineRule="auto"/>
        <w:jc w:val="center"/>
      </w:pPr>
      <w:r>
        <w:rPr>
          <w:rFonts w:ascii="Times New Roman" w:hAnsi="Times New Roman"/>
          <w:b w:val="0"/>
          <w:i/>
          <w:color w:val="0F172A"/>
          <w:sz w:val="17"/>
        </w:rPr>
        <w:t>Table 8.11. Supabase Storage Bucket Mapping and Configuration Specifications</w:t>
      </w:r>
    </w:p>
    <w:p>
      <w:r>
        <w:br w:type="page"/>
      </w:r>
    </w:p>
    <w:p>
      <w:pPr>
        <w:spacing w:before="240" w:after="80" w:line="276" w:lineRule="auto"/>
        <w:jc w:val="left"/>
      </w:pPr>
      <w:r>
        <w:rPr>
          <w:rFonts w:ascii="Times New Roman" w:hAnsi="Times New Roman"/>
          <w:b/>
          <w:i w:val="0"/>
          <w:color w:val="285587"/>
          <w:sz w:val="26"/>
        </w:rPr>
        <w:t>5. Database Schema Coverage Matrix (42 of 42 Application Tables)</w:t>
      </w:r>
    </w:p>
    <w:p>
      <w:pPr>
        <w:spacing w:before="40" w:after="80" w:line="276" w:lineRule="auto"/>
        <w:jc w:val="left"/>
      </w:pPr>
      <w:r>
        <w:rPr>
          <w:rFonts w:ascii="Times New Roman" w:hAnsi="Times New Roman"/>
          <w:b w:val="0"/>
          <w:i w:val="0"/>
          <w:color w:val="0F172A"/>
          <w:sz w:val="20"/>
        </w:rPr>
        <w:t>To satisfy the strict empirical requirements of the capstone technical evaluation, Table 8.12 presents the complete Database Schema Coverage Matrix. Every single one of the forty-two (42) public application tables identified during the authoritative Supabase database audit (conducted September 15, 2026) is cataloged alongside its primary operational process, assigned ERD figure, physical architectural role, audited live row count, and verified inclusion status. Zero tables are omitted, ensuring 100.0% comprehensive documentation.</w:t>
      </w:r>
    </w:p>
    <w:tbl>
      <w:tblPr>
        <w:tblW w:type="auto" w:w="0"/>
        <w:jc w:val="center"/>
        <w:tblLook w:firstColumn="1" w:firstRow="1" w:lastColumn="0" w:lastRow="0" w:noHBand="0" w:noVBand="1" w:val="04A0"/>
      </w:tblPr>
      <w:tblGrid>
        <w:gridCol w:w="2016"/>
        <w:gridCol w:w="2016"/>
        <w:gridCol w:w="2016"/>
        <w:gridCol w:w="2016"/>
        <w:gridCol w:w="2016"/>
        <w:gridCol w:w="2016"/>
        <w:gridCol w:w="2016"/>
      </w:tblGrid>
      <w:tr>
        <w:trPr>
          <w:tblHeader/>
          <w:cantSplit/>
        </w:trPr>
        <w:tc>
          <w:tcPr>
            <w:tcW w:type="dxa" w:w="57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w:t>
            </w:r>
          </w:p>
        </w:tc>
        <w:tc>
          <w:tcPr>
            <w:tcW w:type="dxa" w:w="288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Table Name</w:t>
            </w:r>
          </w:p>
        </w:tc>
        <w:tc>
          <w:tcPr>
            <w:tcW w:type="dxa" w:w="3744"/>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Primary Operational Process</w:t>
            </w:r>
          </w:p>
        </w:tc>
        <w:tc>
          <w:tcPr>
            <w:tcW w:type="dxa" w:w="1440"/>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Figure</w:t>
            </w:r>
          </w:p>
        </w:tc>
        <w:tc>
          <w:tcPr>
            <w:tcW w:type="dxa" w:w="316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Entity Architectural Role</w:t>
            </w:r>
          </w:p>
        </w:tc>
        <w:tc>
          <w:tcPr>
            <w:tcW w:type="dxa" w:w="1296"/>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Row Count</w:t>
            </w:r>
          </w:p>
        </w:tc>
        <w:tc>
          <w:tcPr>
            <w:tcW w:type="dxa" w:w="1008"/>
            <w:shd w:fill="285587"/>
            <w:tcMar>
              <w:top w:w="40" w:type="dxa"/>
              <w:bottom w:w="40" w:type="dxa"/>
              <w:left w:w="60" w:type="dxa"/>
              <w:right w:w="60" w:type="dxa"/>
            </w:tcMar>
          </w:tcPr>
          <w:p>
            <w:pPr>
              <w:spacing w:before="30" w:after="30" w:line="252" w:lineRule="auto"/>
              <w:jc w:val="left"/>
            </w:pPr>
            <w:r/>
            <w:r>
              <w:rPr>
                <w:rFonts w:ascii="Times New Roman" w:hAnsi="Times New Roman"/>
                <w:b/>
                <w:i w:val="0"/>
                <w:color w:val="FFFFFF"/>
                <w:sz w:val="17"/>
              </w:rPr>
              <w:t>Included?</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activity_logs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Administrative Audit Trail</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373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admin_accounts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Administrative Credentials &amp; Profile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admin_sessions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Server-Side Session Tracking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241</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annual_budget_allocations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&amp; 5: Budget Requests &amp; Liquidation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Fiscal Ceiling &amp; Appropriation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barangays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Geographic &amp; Demographic Reference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budget_purpose_categories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Allowable Cost Classification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Proposal Document Attachments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budget_requests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4: Budget Requests &amp; Approval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Grant Proposal &amp; Release Workflow</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compliance_remarks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Workflow Deficiency &amp; Revision Tracking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disclosure_documents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Transparency Document Store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Uploaded Compliance Attachments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39</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document_submissions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Compliance Submission Batch Header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events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Municipal Youth Calendar</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inquiries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&amp; 7: Communications &amp; Support</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Two-Way User Inquiry Threading</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8</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5: Liquidation Reporting &amp; Utilization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Scanned Official Receipt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liquidation_reports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5: Liquidation Reporting &amp; Utilization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8.5</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Core CAO/COA Post-Activity Liquidation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move_applications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&amp; 6: Specialized Youth MOVE</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Youth Mobility &amp; Logistics Application</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move_files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&amp; 6: Specialized Youth MOVE</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8.8</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Mobility Roster &amp; Waiver Attachments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news_releases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Official Municipal News Bulletin</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notifications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&amp; 7: Communications &amp; Alerts</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8.6</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Cross-Cutting In-App Workflow Alerts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49</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organization_accreditations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Official Municipal Accreditation Certificate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organization_profiles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Primary Youth Organization Master Registry</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organization_renewals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Annual YORP Renewal Application Cycle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organizations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Legacy Organization Fallback Store</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policy_versions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Legal Terms &amp; Privacy Policy Versions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programs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Municipal Youth Development Programs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required_document_types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2: Compliance Submission &amp; Monitoring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8.3</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Mandatory Compliance Document Catalog</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roles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Role-Based Access Control (RBAC) Master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transparency_posts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6: Forms, Templates, News, Transparency</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8.7</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Public Civic Governance Bulletins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units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PCYDO Functional Administrative Units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urn_review_history</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1: Organization Registration &amp; Renewal</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8.2</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Unique Registration Number Audit Trail</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user_policy_acceptance</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RA 10173 Legal Acceptance Gate Log</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9</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33</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user_profiles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Biographical Profile for Authenticated Users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34</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user_roles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7: Manage Administration &amp; Reporting</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8.1</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Associative User-to-Role Assignment</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20</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35</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ypop_city_activities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City-Led Activities &amp; Point Values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36</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ypop_entries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Master Semester YPOP Passport Header</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37</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Attendance Verification File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38</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ypop_event_participations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Organization Attendance Claim Headers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6</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39</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Legacy Passport Proof File Store</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0</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40</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ypop_org_activities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Grassroots Community PPA Records</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2</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41</w:t>
            </w:r>
          </w:p>
        </w:tc>
        <w:tc>
          <w:tcPr>
            <w:tcW w:type="dxa" w:w="288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ypop_org_activity_files</w:t>
            </w:r>
          </w:p>
        </w:tc>
        <w:tc>
          <w:tcPr>
            <w:tcW w:type="dxa" w:w="3744"/>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Grassroots Project Evidence &amp; Photos</w:t>
            </w:r>
          </w:p>
        </w:tc>
        <w:tc>
          <w:tcPr>
            <w:tcW w:type="dxa" w:w="1296"/>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5</w:t>
            </w:r>
          </w:p>
        </w:tc>
        <w:tc>
          <w:tcPr>
            <w:tcW w:type="dxa" w:w="1008"/>
            <w:shd w:fill="FFFFFF"/>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r>
        <w:trPr>
          <w:cantSplit/>
        </w:trPr>
        <w:tc>
          <w:tcPr>
            <w:tcW w:type="dxa" w:w="57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42</w:t>
            </w:r>
          </w:p>
        </w:tc>
        <w:tc>
          <w:tcPr>
            <w:tcW w:type="dxa" w:w="288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i w:val="0"/>
                <w:color w:val="0F172A"/>
                <w:sz w:val="14"/>
              </w:rPr>
              <w:t>ypop_periods</w:t>
            </w:r>
          </w:p>
        </w:tc>
        <w:tc>
          <w:tcPr>
            <w:tcW w:type="dxa" w:w="3744"/>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Process 3: YPOP Participation &amp; Validation</w:t>
            </w:r>
          </w:p>
        </w:tc>
        <w:tc>
          <w:tcPr>
            <w:tcW w:type="dxa" w:w="1440"/>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Figure 8.4</w:t>
            </w:r>
          </w:p>
        </w:tc>
        <w:tc>
          <w:tcPr>
            <w:tcW w:type="dxa" w:w="316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left"/>
            </w:pPr>
            <w:r/>
            <w:r>
              <w:rPr>
                <w:rFonts w:ascii="Times New Roman" w:hAnsi="Times New Roman"/>
                <w:b w:val="0"/>
                <w:i w:val="0"/>
                <w:color w:val="0F172A"/>
                <w:sz w:val="14"/>
              </w:rPr>
              <w:t>YPOP Semi-Annual Cycle Configuration</w:t>
            </w:r>
          </w:p>
        </w:tc>
        <w:tc>
          <w:tcPr>
            <w:tcW w:type="dxa" w:w="1296"/>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val="0"/>
                <w:i w:val="0"/>
                <w:color w:val="0F172A"/>
                <w:sz w:val="14"/>
              </w:rPr>
              <w:t>1</w:t>
            </w:r>
          </w:p>
        </w:tc>
        <w:tc>
          <w:tcPr>
            <w:tcW w:type="dxa" w:w="1008"/>
            <w:shd w:fill="F8FAFC"/>
            <w:tcBorders>
              <w:top w:val="single" w:sz="4" w:space="0" w:color="CBD5E1"/>
              <w:left w:val="single" w:sz="4" w:space="0" w:color="CBD5E1"/>
              <w:bottom w:val="single" w:sz="4" w:space="0" w:color="CBD5E1"/>
              <w:right w:val="single" w:sz="4" w:space="0" w:color="CBD5E1"/>
            </w:tcBorders>
            <w:tcMar>
              <w:top w:w="25" w:type="dxa"/>
              <w:bottom w:w="25" w:type="dxa"/>
              <w:left w:w="45" w:type="dxa"/>
              <w:right w:w="45" w:type="dxa"/>
            </w:tcMar>
          </w:tcPr>
          <w:p>
            <w:pPr>
              <w:spacing w:before="30" w:after="30" w:line="252" w:lineRule="auto"/>
              <w:jc w:val="center"/>
            </w:pPr>
            <w:r/>
            <w:r>
              <w:rPr>
                <w:rFonts w:ascii="Times New Roman" w:hAnsi="Times New Roman"/>
                <w:b/>
                <w:i w:val="0"/>
                <w:color w:val="0F172A"/>
                <w:sz w:val="14"/>
              </w:rPr>
              <w:t>YES</w:t>
            </w:r>
          </w:p>
        </w:tc>
      </w:tr>
    </w:tbl>
    <w:p>
      <w:pPr>
        <w:spacing w:before="40" w:after="160" w:line="276" w:lineRule="auto"/>
        <w:jc w:val="center"/>
      </w:pPr>
      <w:r>
        <w:rPr>
          <w:rFonts w:ascii="Times New Roman" w:hAnsi="Times New Roman"/>
          <w:b w:val="0"/>
          <w:i/>
          <w:color w:val="0F172A"/>
          <w:sz w:val="17"/>
        </w:rPr>
        <w:t>Table 8.12. Complete Database Schema Coverage Matrix</w:t>
      </w:r>
    </w:p>
    <w:tbl>
      <w:tblPr>
        <w:tblW w:type="auto" w:w="0"/>
        <w:jc w:val="center"/>
        <w:tblLook w:firstColumn="1" w:firstRow="1" w:lastColumn="0" w:lastRow="0" w:noHBand="0" w:noVBand="1" w:val="04A0"/>
      </w:tblPr>
      <w:tblGrid>
        <w:gridCol w:w="14112"/>
      </w:tblGrid>
      <w:tr>
        <w:tc>
          <w:tcPr>
            <w:tcW w:type="dxa" w:w="14112"/>
            <w:shd w:fill="F0FDF4"/>
            <w:tcBorders>
              <w:top w:val="single" w:sz="8" w:space="0" w:color="16A34A"/>
              <w:left w:val="single" w:sz="8" w:space="0" w:color="16A34A"/>
              <w:bottom w:val="single" w:sz="8" w:space="0" w:color="16A34A"/>
              <w:right w:val="single" w:sz="8" w:space="0" w:color="16A34A"/>
            </w:tcBorders>
            <w:tcMar>
              <w:top w:w="70" w:type="dxa"/>
              <w:bottom w:w="70" w:type="dxa"/>
              <w:left w:w="90" w:type="dxa"/>
              <w:right w:w="90" w:type="dxa"/>
            </w:tcMar>
          </w:tcPr>
          <w:p>
            <w:pPr>
              <w:jc w:val="center"/>
            </w:pPr>
            <w:r/>
            <w:r>
              <w:rPr>
                <w:rFonts w:ascii="Times New Roman" w:hAnsi="Times New Roman"/>
                <w:b/>
                <w:color w:val="166534"/>
                <w:sz w:val="20"/>
              </w:rPr>
              <w:t>FORMAL AUDIT VERIFICATION DECLARATION: 42 / 42 APPLICATION TABLES DOCUMENTED</w:t>
              <w:br/>
            </w:r>
            <w:r>
              <w:rPr>
                <w:rFonts w:ascii="Times New Roman" w:hAnsi="Times New Roman"/>
                <w:color w:val="15803D"/>
                <w:sz w:val="17"/>
              </w:rPr>
              <w:t>All forty-two (42) public application tables and sixty-five (65) foreign key constraints identified in the authoritative Supabase audit have been rigorously mapped into process-oriented Entity Relationship Diagrams (Figures 8.1 through 8.8). Zero application tables were omitted. All standby, reference, and legacy entities are fully integrated and annotated in accordance with capstone research standards.</w:t>
            </w:r>
          </w:p>
        </w:tc>
      </w:tr>
    </w:tbl>
    <w:p>
      <w:r>
        <w:br w:type="page"/>
      </w:r>
    </w:p>
    <w:p>
      <w:pPr>
        <w:spacing w:before="240" w:after="80" w:line="276" w:lineRule="auto"/>
        <w:jc w:val="left"/>
      </w:pPr>
      <w:r>
        <w:rPr>
          <w:rFonts w:ascii="Times New Roman" w:hAnsi="Times New Roman"/>
          <w:b/>
          <w:i w:val="0"/>
          <w:color w:val="285587"/>
          <w:sz w:val="26"/>
        </w:rPr>
        <w:t>6. Database Integrity, Security &amp; Governance Architecture</w:t>
      </w:r>
    </w:p>
    <w:p>
      <w:pPr>
        <w:spacing w:before="40" w:after="80" w:line="276" w:lineRule="auto"/>
        <w:jc w:val="left"/>
      </w:pPr>
      <w:r>
        <w:rPr>
          <w:rFonts w:ascii="Times New Roman" w:hAnsi="Times New Roman"/>
          <w:b w:val="0"/>
          <w:i w:val="0"/>
          <w:color w:val="0F172A"/>
          <w:sz w:val="20"/>
        </w:rPr>
        <w:t>The Y-TRACE database enforces a multi-layered security and data integrity perimeter combining declarative SQL constraints, Row-Level Security (RLS) policies, database triggers, and PostgreSQL stored routines.</w:t>
      </w:r>
    </w:p>
    <w:p>
      <w:pPr>
        <w:spacing w:before="160" w:after="60" w:line="276" w:lineRule="auto"/>
        <w:jc w:val="left"/>
      </w:pPr>
      <w:r>
        <w:rPr>
          <w:rFonts w:ascii="Times New Roman" w:hAnsi="Times New Roman"/>
          <w:b/>
          <w:i w:val="0"/>
          <w:color w:val="1E293B"/>
          <w:sz w:val="23"/>
        </w:rPr>
        <w:t>6.1. Row-Level Security (RLS) Enforcement</w:t>
      </w:r>
    </w:p>
    <w:p>
      <w:pPr>
        <w:spacing w:before="40" w:after="80" w:line="276" w:lineRule="auto"/>
        <w:jc w:val="left"/>
      </w:pPr>
      <w:r>
        <w:rPr>
          <w:rFonts w:ascii="Times New Roman" w:hAnsi="Times New Roman"/>
          <w:b w:val="0"/>
          <w:i w:val="0"/>
          <w:color w:val="0F172A"/>
          <w:sz w:val="20"/>
        </w:rPr>
        <w:t>Every application table in the public schema has Row-Level Security actively enabled (ALTER TABLE ... ENABLE ROW LEVEL SECURITY). Fifty-eight (58) granular RLS policies govern SELECT, INSERT, UPDATE, and DELETE privileges based on JWT claims and administrative roles:</w:t>
        <w:br/>
        <w:t>• Organization Multi-Tenant Isolation: Youth organizations are restricted to viewing and mutating rows where organization_id matches their authenticated profile ID or where submitted_by equals auth.uid().</w:t>
        <w:br/>
        <w:t>• Administrative Supervisory Access: Authenticated staff accounts belonging to PCYDO administrative units possess elevated access privileges verified through role checking functions (is_admin(), is_super_admin()), allowing cross-organizational review, approval, and audit actions.</w:t>
        <w:br/>
        <w:t>• Public Read Policies: Tables supporting the public portal (news_releases, required_document_types, transparency_posts, programs, events) grant unrestricted SELECT access to anonymous and authenticated users when active flags are set to true.</w:t>
      </w:r>
    </w:p>
    <w:p>
      <w:pPr>
        <w:spacing w:before="160" w:after="60" w:line="276" w:lineRule="auto"/>
        <w:jc w:val="left"/>
      </w:pPr>
      <w:r>
        <w:rPr>
          <w:rFonts w:ascii="Times New Roman" w:hAnsi="Times New Roman"/>
          <w:b/>
          <w:i w:val="0"/>
          <w:color w:val="1E293B"/>
          <w:sz w:val="23"/>
        </w:rPr>
        <w:t>6.2. Database Triggers and Automation</w:t>
      </w:r>
    </w:p>
    <w:p>
      <w:pPr>
        <w:spacing w:before="40" w:after="80" w:line="276" w:lineRule="auto"/>
        <w:jc w:val="left"/>
      </w:pPr>
      <w:r>
        <w:rPr>
          <w:rFonts w:ascii="Times New Roman" w:hAnsi="Times New Roman"/>
          <w:b w:val="0"/>
          <w:i w:val="0"/>
          <w:color w:val="0F172A"/>
          <w:sz w:val="20"/>
        </w:rPr>
        <w:t>Thirty (30) PostgreSQL database triggers automate crucial audit and lifecycle behaviors:</w:t>
        <w:br/>
        <w:t>• Timestamp Synchronization: Triggers execute set_updated_at() BEFORE UPDATE on tables to maintain tamper-evident audit timestamps.</w:t>
        <w:br/>
        <w:t>• Administrative Action Logging: Triggers on budget_requests, document_submissions, and ypop_entries automatically write immutable entries to public.activity_logs whenever an approval status transition occurs.</w:t>
        <w:br/>
        <w:t>• Notification Dispatch: Status changes in grant requests or compliance evaluations fire asynchronous notification triggers, inserting targeted alerts into public.notifications for immediate user feedback.</w:t>
      </w:r>
    </w:p>
    <w:p>
      <w:pPr>
        <w:spacing w:before="160" w:after="60" w:line="276" w:lineRule="auto"/>
        <w:jc w:val="left"/>
      </w:pPr>
      <w:r>
        <w:rPr>
          <w:rFonts w:ascii="Times New Roman" w:hAnsi="Times New Roman"/>
          <w:b/>
          <w:i w:val="0"/>
          <w:color w:val="1E293B"/>
          <w:sz w:val="23"/>
        </w:rPr>
        <w:t>6.3. Stored Functions and Stored Procedures (RPCs)</w:t>
      </w:r>
    </w:p>
    <w:p>
      <w:pPr>
        <w:spacing w:before="40" w:after="80" w:line="276" w:lineRule="auto"/>
        <w:jc w:val="left"/>
      </w:pPr>
      <w:r>
        <w:rPr>
          <w:rFonts w:ascii="Times New Roman" w:hAnsi="Times New Roman"/>
          <w:b w:val="0"/>
          <w:i w:val="0"/>
          <w:color w:val="0F172A"/>
          <w:sz w:val="20"/>
        </w:rPr>
        <w:t>The database houses 120 custom stored functions and RPC endpoints executing business-critical calculations inside the PostgreSQL engine:</w:t>
        <w:br/>
        <w:t>• calculate_ypop_score(entry_id uuid): Aggregates attended city-led activity points, validates attendance proof, adds org-led PPA bonus percentage tiers, and determines whether the 70% threshold is satisfied.</w:t>
        <w:br/>
        <w:t>• get_my_organization_profile(): Secure RPC returning complete organizational metadata for the currently authenticated user session.</w:t>
        <w:br/>
        <w:t>• sync_admin_user(): Coordinates credentials between auth.users and public.admin_accounts for unified administrative lifecycle management.</w:t>
      </w:r>
    </w:p>
    <w:sectPr w:rsidR="00FC693F" w:rsidRPr="0006063C" w:rsidSect="00034616">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