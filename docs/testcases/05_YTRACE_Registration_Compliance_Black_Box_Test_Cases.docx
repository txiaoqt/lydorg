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Registration Compliance &amp; Document Verification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05 — Registration Compliance &amp; Document Verification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User Document Submissions Workspace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User Revision &amp; Document Replacement Workflow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TC009-TC011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 Registration Document Review &amp; Decision UI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TC012-TC020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Automatic Verification, Deterministic URN &amp; Decision Modal Integrity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TC021-TC028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Compliance Documents &amp; Admin Desktop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TC029-TC031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31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31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User Document Submissions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 required compliance documents checklist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profile is complete. User navigates to /document-submission.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/document-submission via sidebar.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document submission workspace layout.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page renders the dynamic checklist of currently required YORP documents (Directory of Officers, Constitution &amp; By-Laws, Financial Statement, List of Members, etc.) with description, status badges, and upload triggers.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Required documents checklist renders completely.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Documents missing or page does not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valid PDF document for required item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/document-submission with an item in 'Not Submitted'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'Directory of Officers'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'Upload File' or drag and drop a valid PDF file (e.g. officers_directory.pdf, 1.2MB).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upload progress and status change.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officers_directory.pdf (Valid PDF, 1.2 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file uploads successfully. The document card updates to display the uploaded filename, file size, upload timestamp, and status pill 'Submitted' (or 'Under Review').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 PDF uploads and card updates.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fails or file is rejected.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invalid file format (non-PDF rejected)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/document-submission.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upload on a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an invalid file format (e.g. executable .exe, zip archive, or audio file).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upload.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invalid_archive.zip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upload is blocked and an error message is displayed: 'Invalid file format. Please upload an official PDF document.'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Non-PDF files are blocked with clear validation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Non-PDF file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oversized PDF file (size boundary check)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enforces maximum file upload limit (e.g. 10MB).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a PDF file exceeding 10MB.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upload.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oversized_document.pdf (15 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upload is blocked and an error message appears: 'File size exceeds the 10MB limit. Please compress your document before uploading.'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Oversized file is rejected with size warning.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Oversized file uploads without warning.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inline preview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has been uploaded to a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'Preview' eye icon on the uploaded document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document preview modal (PortalDocumentPreviewModal).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modal opens with an inline PDF viewer rendering the uploaded document, page navigation controls, zoom controls, and a 'Download' action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PDF renders cleanly inside preview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modal fails to load or shows blank window.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Close document preview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preview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'Close' button or 'X' icon.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preview modal closes and the user returns to the document submissions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closes properly.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cannot be closed.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Uploaded document persists after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uploaded a compliance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Refresh the browser page (F5).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Locate the uploaded document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uploaded file name, size, timestamp, and 'Submitted' status persist across page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status persists across reload.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Document card reverts to 'Not Submitted'.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completed registration packet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required compliance documents have been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Verify all required checklist items show 'Submitted'.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'Submit Registration Packet'.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the submission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required documents: Uploaded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overall packet status updates to 'Submitted / Under Review' with confirmation toast 'Registration packet submitted for review.'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Packet submits and overall status reflects under review.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button is disabled or packet submission fails.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User Revision &amp; Document Replacement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 administrator revision feedback on rejected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marked a submitted document 'Needs Revision' with specific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/document-submission.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affected document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status badge and feedback alert box.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Status: Needs Revision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Remark: 'Directory missing signatures of Head of Organization and secretary.'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document card displays a yellow/amber 'Needs Revision' badge and a callout box showing the exact administrator remarks explaining why revision is necessary.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remarks are visible on the affected document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remains unchanged or remarks are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revised replacement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is in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'Replace File' on the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the revised signed PDF (e.g. officers_directory_signed.pdf).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replacement.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officers_directory_signed.pdf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revised file replaces the previous file. The document status updates to 'Resubmitted / Under Review' and toast confirmation 'Revised document uploaded' appears.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Replacement file is uploaded and status updates to under review.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Replacement fails or old file remains.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Delete draft unsubmitted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uploaded a document in draft state prior to final packet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trash/delete icon on the draft document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Confirm deletion.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draft document is removed from the card and the status returns to 'Not Submitted'.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Draft document is removed.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cannot be deleted.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Admin Registration Document Review &amp; Decision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views Registration Review table with authoritative summary cards and filters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authenticated on desktop viewport (&gt;=1024px).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/admin/registrations via sidebar.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summary cards: Verified, Pending Review, Needs Revision (verify absence of 'Submitted' card).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Inspect visible status filter tabs: All Status, Verified, Pending Review, Needs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table columns: Organization Name, Registration Type, Submission Date, Documents Count, Status,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Registration Review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Registrations table renders with summary metric cards (Verified, Pending Review, Needs Revision) and matching status filters. 'Submitted' is not an independent summary card or filter.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Summary cards and filter tabs match the authoritative UI specification.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Obsolete 'Submitted' card appears or columns are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Filter registrations by review status (Verified, Pending Review, Needs Revision)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registration submissions exist with varying statuses.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'Pending Review' status filter -&gt; observe matching rows.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'Needs Revision' status filter -&gt; observe matching rows.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'Verified' status filter -&gt; observe matching rows.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Select 'All Status' -&gt; observe all records.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Filters: Pending Review / Needs Revision / Verified / All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table isolates registration packets matching the selected review status tab cleanly.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filter isolates registrations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 does not update table.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registrations table by organization name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Registrations table contains multiple organizations.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organization name 'Kapitolyo' in the search input.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table filtering.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'Kapitolyo'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Only registrations matching 'Kapitolyo' are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table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does not work.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Open registration review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on /admin/registrations.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on a registration row or click 'Review Documents' in row actions.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review drawer (PortalDocumentDrawer).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review drawer slides open displaying organization overview, contact details, and all submitted compliance documents with status tags.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Review drawer opens with complete document list.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does not open or documents are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preview of submitted document inside review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Registration 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'Constitution &amp; By-Laws' in the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document preview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inline preview.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PDF document renders inline with zoom and page controls, allowing the administrator to inspect document validity.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can preview submitted PDF.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Document preview fails or displays broken frame.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approves individual document (Status transitions to Approved)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is open and document is under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'Directory of Officers'.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'Approve Document'.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approval.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Document: Directory of Officers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document's status changes to 'Approved' (green badge). Toast notification confirms 'Document approved'.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transitions to Approved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Approval fails or status does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marks individual document Needs Revision with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'Financial Statement'.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'Request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mandatory remarks: 'Please submit statement certified by an accredited CPA or treasurer.'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'Confirm Request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'Please submit statement certified by an accredited CPA or treasurer.'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document status changes to 'Needs Revision'. The remarks are saved and will display on the user's document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transitions to Needs Revision and remarks are recorded.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Revision request fails or remarks are omitted.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marks individual document Needs Revision with empty remarks blocked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opens 'Request Revision'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'Request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remarks input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'Confirm Request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Validation blocks submission: 'Revision remarks are required to guide the organization.'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remarks are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Document is marked needs revision without remarks.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rejects individual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'Reject Document'.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mandatory rejection remarks: 'Document is completely unreadable or invalid.'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rejection.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'Document is completely unreadable or invalid.'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document status updates to 'Rejected' (red badge) and rejection remarks are logged.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is marked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fails.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Automatic Verification, Deterministic URN &amp; Decision Modal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Automatic Registration Verification when all required documents are approved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organization has submitted all required registration documents. Admin is reviewing the compliance packet in Admin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inspects the submitted required documents.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approves each required document one by one until the final required document is approved.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resulting organization status and accreditation state in Admin UI.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dynamic required documents approved.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When the final currently-required registration document is approved, the organization automatically transitions to 'Verified' and the official deterministic URN (BB-YY-NNN) becomes available. The Admin UI immediately reflects the verified state and Term 1 accreditation without requiring any manual 'Verify Organization'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Organization becomes Verified with official deterministic URN immediately upon final required document approval.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fails to auto-verify or requires manual verification.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Dynamic required documents evaluation prevents premature auto-verification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Dynamic template system defines active required documents. Multiple scenarios tested.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Scenario A: 1 required document is missing/unsubmitted -&gt; Approve remaining -&gt; Observe status.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Scenario B: 1 required document is in 'Pending Review' -&gt; Observe status.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Scenario C: 1 required document is marked 'Needs Revision' -&gt; Observe status.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Scenario D: 1 required document is marked 'Rejected' -&gt; Observe status.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Scenario E: All required documents are approved, but an optional document is pending -&gt; Observe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Scenario F: 0 required documents are configured in the system -&gt; Observe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Dynamic document requirement scenarios A through 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Scenarios A, B, C, D, and F strictly do NOT auto-verify the organization. Scenario E successfully auto-verifies because optional documents do not block verification. System never hardcodes static 5-document assumption.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Auto-verification respects dynamic requirement completeness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Premature auto-verification occurs or optional document blocks verification.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Deterministic official URN assignment format (BB-YY-NNN)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organization in Barangay Kapasigan (Barangay Ordinal: 01) auto-verifies in year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completes approval of all required documents.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generated URN on the verified organization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Barangay: Kapasigan (01), Year: 2026, Annual Sequence: 001.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generated URN strictly matches the deterministic format BB-YY-NNN (e.g. '01-26-001'), where BB is the canonical Pasig barangay ordinal, YY is the 2-digit verification year, and NNN is the global city-wide sequence.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URN strictly adheres to BB-YY-NNN format.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URN uses random string or obsolete PCYDO-YYYY-XXXX format.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Verification Idempotency: Verified organization does not receive duplicate URN or incremented sequence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is already Verified with assigned URN '01-26-001' and Term 1 accreditation.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Perform subsequent document reviews or profile updates on the verified organization.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Re-evaluate registration verification triggers.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organization URN, accreditation term count, and sequence counter.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Already verified organization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organization retains its existing URN ('01-26-001'). No duplicate URN is assigned, the city-wide sequence counter is not incremented a second time, and no duplicate Term 1 accreditation record is created.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Verification is fully idempotent without duplicate URNs or terms.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Duplicate URN generated or sequence double-incremented.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 Review Decision Modal layout safety with long document names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opens Confirm Review Decision modal for a document with an unusually long name (e.g. 'Barangay_Endorsement_And_Joint_Council_Resolution_Signed_Copy_2026_Final_Version.pdf').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decision button to open Confirm Review Decision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modal table layout across Document, Decision, and Remarks columns.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Long filename: 'Barangay_Endorsement_And_Joint_Council_Resolution_Signed_Copy_2026_Final_Version.pdf'.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document name wraps or truncates safely within the Document column. It does NOT overlap Decision or Remarks columns, and full name remains accessible via tooltip or expansion.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Long document names format cleanly without overlapping modal columns.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Columns collide or text overflows modal boundaries.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approval execution succeeds cleanly and registers in Activity Logs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submits an approval decision on a submitted compliance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'Approve' decision on submitted document.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approval in the confirmation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Observe toast notification and document badge update.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Navigate to Admin Portal → Activity 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approval execution.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approval succeeds cleanly without error banners. The document visibly transitions to 'Approved' status with a green badge, and the approval action is recorded and visible in the Activity Logs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visibly becomes Approved and action appears in Activity Logs.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Approval fails, displays error banner, or document remains pending.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portal dashboard reflects approved accreditation in real time upon auto-verification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completed final required document approval triggering auto-verification.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the approved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to /dashboard.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accreditation status card and navigation items.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organization user session.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dashboard immediately displays 'Accredited — Active' badge, assigned URN (BB-YY-NNN), Term 1 validity, and unlocks Financial Grants and YPOP workspaces.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dashboard reflects accredited active status and unlocks modules.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Dashboard remains in unaccredited state or requires page re-login.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Reject full registration application 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determines application fails youth jurisdiction or legal criteria.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'Reject Application' action.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mandatory rejection remarks.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rejection in confirmation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'Organization does not meet youth jurisdiction criteria.'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Application status transitions to 'Rejected'. Rejection remarks are logged and user portal reflects rejection notice.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Application is rejected with remarks recorded.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fails.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Compliance Documents &amp; Admin Desktop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Submission Workspace and Review Drawer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/document-submission as logged-in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document requirement cards displayed in clean desktop grid, upload buttons, and file status badges.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Log in as Admin and open /admin/registrations review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side-by-side document checklist, embedded PDF previewer, and administrative decision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document submission displays requirement cards in an orderly grid with clear drag-and-drop zones. Admin review drawer renders full-height PDF preview alongside document status dropdowns and URN details.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presents well-spaced document cards and full-featured review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Cards overlap, PDF preview is clipped, or buttons are inaccessible.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Submission on tablet viewport (768x1024) while Admin Registration enforces desktop gate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/document-submission as organization user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document cards wrap into 2-column layout with tap-friendly 'Replace File' buttons.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to /admin/registrations as Admin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Admin Desktop Warning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document submission workspace adapts cleanly to tablet width with responsive upload buttons. Admin Registration Review is desktop-gated and displays warning screen on viewports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workspace adapts on tablet and admin workspace enforces desktop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layout breaks or admin registration table renders brokenly on tablet.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Submission on Phone Viewport (390x844) and Admin Warning on mobile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/document-submission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single-column vertical document stack with clear upload progress feedback.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Tap 'Replace File' and verify mobile file chooser prompt.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Navigate to /admin/registrations on mobile phone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Verify Admin Desktop Warning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document submission cards stack vertically with zero horizontal scroll. Mobile file picker triggers on tap. Admin registration route renders information-only warning screen blocking mobile administrative access.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interface renders accessible user upload cards and blocks admin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cards overflow phone screen or admin registration opens on mobile.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