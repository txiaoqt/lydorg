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Budget Request Creation &amp; Itemized Budgeting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08 — Budget Request Creation &amp; Itemized Budgeting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Budget Request Form Access, Inputs &amp; Boundary Validations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Large Amounts, Itemized Breakdown &amp; Form Inputs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TC009-TC014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Project Proposal Upload &amp; Validation (Section 3: Detailed Project Proposal)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TC015-TC020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Submission Processing, Immediate Feedback &amp; Workspace Details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TC021-TC028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Budget Request Creation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TC029-TC031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31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31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Budget Request Form Access, Inputs &amp; Boundary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of New Budget Request creation form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Accredited organization user is logged in and navigates to the Financial Grant / Budget Request workspace (/budget-request).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Budget Request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'+ New Budget Request' action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the opened request modal/form layout.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Budget Request creation form opens displaying fields for Activity Title, Description, Proposed Date, Venue, Requested Amount, Purpose/Category, Remarks, and Section 3: Detailed Project Proposal upload dropzone.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opens cleanly with all required entry fields initialized.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fails to open or is missing key fields.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required field validation on empty Budget Request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modal is open with empty inputs.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Activity Title, Description, Date, Venue, Requested Amount, Category, and Remarks blank.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'Submit Proposal' / 'Save Request'.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client validation errors.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Blank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is blocked. Toast displays: 'Complete the budget form: Activity title, description, proposed date, venue, requested amount, purpose/category, and remarks are required.' Form remains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Submission is prevented and required field toast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Empty form submits without validation.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Requested Amount boundary: zero and negative value rejection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Activity Title: 'Youth Skills Training'.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Requested Amount: 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Attempt submission.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Requested Amount: -5000.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Attempt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 Amount: 0, -5000.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rejects both 0 and negative amounts with validation message: 'Complete the budget form: Activity title, description, proposed date, venue, requested amount, purpose/category, and remarks are required.'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Zero and negative budget requests are strictly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Non-positive amounts are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Requested Amount boundary: minimum valid whole peso amount (₱1)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 with valid text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Requested Amount: 1 (PHP 1.00).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other required fields with valid data and attach a PDF proposal.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input acceptance.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 Amount: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Amount is accepted as a valid positive whole peso integer without validation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Minimum positive whole peso integer is accepted.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rejects valid ₱1 amount.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VERIFIED RULE: Rejection of decimal amounts (Whole peso amount required)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 with valid text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Requested Amount with decimal cents: 1500.50.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other required fields and attach PDF.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submit.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 Amount: 1500.50.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is blocked. Destructive toast displays: 'Whole peso amount required: Requested amount must be a whole peso number without decimals.' Form is not submitted.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Decimals are strictly rejected with the exact 'Whole peso amount required' validation toast.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Decimals are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Purpose Category dropdown selection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'Purpose Category'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available municipal youth development categories (e.g. Leadership &amp; Governance, Health &amp; Sports, Education, Environmental Protection).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Select a category.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Category: 'Leadership &amp; Governance'.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Dropdown lists approved municipal categories. Selected category binds cleanly to form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dropdown presents options and binds selection.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Categories are missing or selection fails to bind.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Target Activity Date selection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Activity Date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scheduled project date from calendar picker.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date display.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Date: 2026-10-15.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Date is populated in the form input field in ISO format (YYYY-MM-DD).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Activity date is selected and recorded.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Date selection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VERIFIED RULE: Remarks / Notes to Evaluator is mandatory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 with Title, Description, Date, Venue, Amount, and Category filled.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Remarks field empty.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Attach PDF proposal document.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submit.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remarks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is blocked with toast: 'Complete the budget form: Activity title, description, proposed date, venue, requested amount, purpose/category, and remarks are required.'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remarks field blocks submission.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remarks.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Large Amounts, Itemized Breakdown &amp; Form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acceptance of large valid whole peso amount (e.g. ₱250,000)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Requested Amount: 250000.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input acceptance and numeric integrity.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 Amount: 250000.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Amount is accepted without overflow or truncation. In details and summary tables, it is formatted cleanly with currency symbol (₱250,000.00).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Large whole peso amount is recorded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Amount overflows or throws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Description / Objectives multiline text entry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detailed project description and objectives in the textarea.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multiline formatting and character wrapping.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Description: 'A two-day leadership summit aimed at empowering barangay youth leaders with project management skills.'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Multiline text is accepted and preserved with line breaks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Description textarea accepts and preserves formatted text.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Text is truncated or strips formatting.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Venue input text validation and special characters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Venue: 'Pasig City Sports Complex, Caruncho Ave., Brgy. San Nicolas'.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special characters (commas, periods, numbers) are preserved.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Venue: 'Pasig City Sports Complex, Caruncho Ave., Brgy. San Nicolas'.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Venue text is accepted and saved cleanly.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Venue text is recorded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Special characters cause errors.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cancel and discard changes in Budget Request form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 with partially filled inputs.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Activity Title: 'Discard Test'.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'Cancel' / 'Close' (X)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Re-open '+ New Budget Request'.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Form cancellation.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 immediately without saving. Re-opening modal presents fresh empty input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Cancellation discards unsaved draft without side effects.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close or saves phantom record.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non-numeric character rejection in Requested Amount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type letters ('abc') or special symbols ('$#@') into the Requested Amount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input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Input: 'abc$#@'.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Input field restricts non-numeric keystrokes or strips non-digit characters, maintaining clean numeric value.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Non-numeric characters are barred from amount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Letters are accepted in currency field.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Activity Title length boundary and whitespace trimming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Activity Title with leading and trailing spaces: '   Clean-Up Drive 2026   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Save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Title: '   Clean-Up Drive 2026   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trims leading and trailing whitespace. Saved title is cleanly stored as 'Clean-Up Drive 2026'.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Whitespace is trimmed properly.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Untrimmed whitespace creates malformed records.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Project Proposal Upload &amp; Validation (Section 3: Detailed Project Proposal)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Mandatory Detailed Project Proposal upload verification in Section 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text fields are filled with valid data. Section 3 displays 'Detailed Project Proposal' with description 'Upload your orgs detailed project budget proposal for administrative review'.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Section 3 header and copy in the budget creation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Do NOT upload any proposal document.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'Submit Proposal'.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Section 3: Detailed Project Proposal.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Section 3 is clearly labeled 'Detailed Project Proposal' with description 'Upload your orgs detailed project budget proposal for administrative review'. Missing file blocks submission with validation toast: 'Attach the required document: Please upload the detailed project proposal before saving the request.'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Section 3 renders current copy and enforces mandatory proposal upload.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Obsolete 'Detailed Budget Document' title appears or submission proceeds without file.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successful upload of valid PDF project proposal (&lt;25MB)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Document' or drag and drop file in Section 3.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valid PDF 'Youth_Summit_2026_Proposal.pdf' (size: 2.4 MB).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upload progress and slot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'Youth_Summit_2026_Proposal.pdf', size: 2.4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uploads successfully. Slot displays filename, formatted file size ('2.4 MB'), upload timestamp, and 'Preview' / 'Remove'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 PDF proposal uploads cleanly and displays file details.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Upload errors out or metadata fails to show.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VERIFIED RULE: Rejection of non-PDF file formats ('PDF only' toast)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'Proposal.docx' or 'Proposal.png'.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client validation alert.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'Proposal.docx'.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 with destructive toast: 'PDF only: Please upload a PDF file for the budget request document.'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Non-PDF uploads are rejected with exact 'PDF only' toast.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Non-PDF files upload without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proposal upload rejection of oversized PDF (&gt;25MB)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PDF file 'Large_Design_Doc.pdf' with size 27.5 MB.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message.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'Large_Design_Doc.pdf', size: 27.5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 immediately with error: 'File size must not exceed 25MB.'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Files exceeding 25MB boundary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Oversized file is uploaded.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proposal upload rejection of corrupted or 0-byte PDF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0-byte file 'empty_proposal.pdf'.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upload text file renamed to 'corrupted.pdf' lacking %PDF- header.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0-byte file; corrupted binary 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 with validation error indicating empty or invalid PDF structure.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Corrupted and empty files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Corrupted file uploads.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PDF proposal preview in viewer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Valid PDF proposal has been uploaded to the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'Preview' (Eye icon) on the uploaded file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document viewer renders PDF pages.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Close preview modal.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Uploaded proposal PDF.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opens rendering PDF pages clearly without navigating away from the form. Closing returns focus to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Proposal preview functions without breaking form state.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crashes or alters form input.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Submission Processing, Immediate Feedback &amp; Workspace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interaction: Immediate 'Submitting Proposal...' spinner feedback and disabled button state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required fields and valid PDF proposal are filled in Budget Request creation modal.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'Submit Proposal'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immediate visual feedback on the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button is disabled during submission to prevent double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Click 'Submit Proposal'.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Button immediately updates to display 'Submitting Proposal...' with a visible animated spinner. The button becomes disabled, providing instant user feedback without freezing the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disables and displays 'Submitting Proposal...' with spinner instantly upon click.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does not provide loading feedback or allows multiple clicks.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Successful submission of Budget Request transitions status to 'Submitted' / 'Pending Review'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 budget request submitted by accredited organization user.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Complete submission execution.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feedback toast notification.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budget requests list in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 Budget Request for ₱100,000.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submits successfully. Success toast confirms 'Budget request submitted.' Status displays 'Submitted' / 'Pending Review' (blue badge).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Request submits cleanly and displays Pending Review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Submission fails or status is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Budget Request Details Drawer in User Portal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is in 'Pending Review'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on the budget request card or 'View Details'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opened drawer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Activity Title, Requested Amount (₱100,000.00), Status ('Pending Review'), Proposal Attachment link, and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Details drawer slides open displaying complete request summary, tracking code, formatted requested amount, proposal download link, and current review stage.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Drawer renders complete request information in read-only mode.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fails to open or is missing key data.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downloading attached proposal document from Details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attached proposal document.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'Download'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Attached PDF 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downloads the original proposal PDF file with its original filename.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Proposal file downloads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Download fails or produces corrupted file.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dashboard KPI card reflects pending budget request count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1 submitted budget request under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Organization Dashboard (/dashboard).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Budget / Financial Grants summary card.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Dashboard reflects 1 active request in review with total requested amount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Dashboard reflects active budget requests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Dashboard counter does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Request persistence across browser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1 submitted budget request in 'Pending Review'.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Note the request tracking code and details.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Perform browser hard refresh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budget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card remains visible with exact status 'Pending Review', correct amounts, and proposal link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Request details persist across browser refreshes.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Request disappears or resets status.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unaccredited organization cannot create Budget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logged in under an organization with Pending or Expired accreditation.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/budget-request.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eligibility restriction notice and '+ New Budget Request'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Unaccredited organization profile.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 an eligibility restriction message: 'Financial Grant Requests require an Active YORP Accreditation.' The '+ New Budget Request' button is disabled or hidden.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Unaccredited organizations are barred from creating budget requests.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clickable and allows unaccredited submissions.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multiple budget requests submitted by same organization operate independently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has 1 existing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'+ New Budget Request' to create a second request.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in details for 'Youth Health Caravan' with amount ₱60,000 and valid PDF.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Submit proposal.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budget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Second budget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Second request submits successfully and appears in the list alongside the first request. Both requests operate with independent lifecycle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Multiple requests can be created and managed independently.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Second submission fails or overwrites first.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Budget Request Creation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Request Workspace and Creation Modal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/budget-request as accredited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'+ New Budget Request' and inspect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layout, Section 3: Detailed Project Proposal dropzone, and Submit Proposal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budget modal opens with wide layout (max-w-4xl). Input fields and Section 3 dropzone are well-spaced and legible.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layout renders all sections and controls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is cramped, fields overlap, or text wraps awkwardly.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Request Workspace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/budget-request and open '+ New Budget Request'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form adapts with touch-friendly input fields and dropzone.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adapts to 90% tablet width. Form fields adjust cleanly with touch targets of at least 44px height.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layout provides tap-friendly inputs and handles drafting smoothly.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overflows horizontally or inputs are unclickable.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Request Workspace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/budget-request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budget requests list renders as stacked mobile cards with status pills.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'+ New Budget Request' and verify form opens in full-screen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Section 3 dropzone and sticky 'Submit Proposal'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requests display as touch-friendly cards. Request form occupies full screen with stacked inputs. Sticky 'Submit Proposal' bar stays visible without obstructing input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interface allows seamless budget drafting with zero horizontal overflow.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overflows screen or submit button is unreachable.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