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YPOP Incentive &amp; PPA Submission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07 — YPOP Incentive &amp; PPA Submission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Organization-Led PPA Creation, Draft Management &amp; Regression Protection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TC001-TC010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Organization-Led PPA Review Submission &amp; Lifecycle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TC011-TC018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City-Led PPA Participation &amp; Attendance Proof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TC019-TC026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Administrative Review, Scoring, Period Management &amp; RBAC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TC027-TC036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YPOP Workspace &amp; Validation Drawer Across Viewports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TC037-TC039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39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39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Organization-Led PPA Creation, Draft Management &amp; Regression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of New Organization-Led Activity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Accredited organization user is on the YPOP Workspace (/ypop) under the Org-Led tab during an open period.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YPOP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'Org-Led Activities'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'+ Add Activity' / 'Submit New Activity'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'Submit Organization-Led Activity' modal opens displaying input fields for Activity Title, Date Conducted, Venue, Narrative Report, and File Upload dropzone.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Modal opens cleanly with all expected form fields initialized.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Modal fails to open or is missing required inputs.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client validation on required fields for Organization-Led Activity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creation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Activity Title and Date Conducted blank.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'Submit for Review'.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validation indicators.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Empty form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is blocked. Field validation highlights required fields (Activity Title, Date Conducted) with messages indicating they cannot be empty.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Required field validation prevents submission of empty form.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 empty required fields.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PDF attachment requirement on direct 'Submit for Review'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creation modal is open with title, date, venue, and narrative filled 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Fill in valid Activity Title, Date, Venue, and Narrative Report.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Do NOT attach any PDF verification file.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'Submit for Review'.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Title: 'Community Clean-Up', Date: '2026-09-10', Venue: 'Barangay Hall', Narrative: 'Clean-up drive.', No files.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blocks submission and displays validation toast/message: 'Please attach at least one supporting document or accomplishment report (PDF) before submitting for review.'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Direct submission requires at least one attachment.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Activity submits without supporting documentation.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'Save as Draft' workflow creates exactly one Draft row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Activity Title: 'Youth Leadership Workshop 2026'.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Date Conducted: '2026-09-12'.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Venue: 'Pasig City Library'.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Enter Narrative: 'Initial draft notes for leadership workshop.'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Attach a draft PDF file 'draft_notes.pdf'.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Click 'Save as Draft'.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Title: 'Youth Leadership Workshop 2026', File: 'draft_notes.pdf'.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closes. A toast confirms 'Draft saved successfully.' In the Org-Led activities list, EXACTLY ONE row appears with status 'Draft'. Edit and Delete actions are available.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Exactly one Draft activity row appears with accurate details.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Multiple rows appear or activity fails to save.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REGRESSION: Direct 'Submit for Review' does NOT create transient duplicate Draft row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opens modal to create a new activity from scratch.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Fill in Activity Title: 'Barangay Tree Planting Program'.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Date Conducted: '2026-09-14'.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Venue: 'Riverbank Green Park'.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Enter Narrative Report: 'Planted 200 native seedlings along the river corridor.'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Attach valid PDF: 'Tree_Planting_Narrative_Report.pdf' (1.8 MB).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Click 'Submit for Review'.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Closely observe the Org-Led activities table during and immediately after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Title: 'Barangay Tree Planting Program', File: 'Tree_Planting_Narrative_Report.pdf'.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closes and success toast appears. In the activities list, EXACTLY ONE activity card appears with status badge 'Pending Review'. At NO point does a temporary or duplicate 'Draft' row flicker or appear in the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Exactly one 'Pending Review' card appears; zero transient Draft rows are rendered.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 duplicate Draft card briefly or permanently displays.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persistence of directly submitted PPA activity after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TC005 has completed with one activity in 'Pending Review'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Note the details of the submitted activity 'Barangay Tree Planting Program'.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Execute hard page refresh (Ctrl + F5).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back to Org-Led tab if needed.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Inspect the activity listing.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activity from TC005.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Exactly ONE activity row is displayed with status 'Pending Review'. No duplicate rows or orphaned drafts are present after browser reload.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Single submitted activity persists reliably across page reloads.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Multiple rows or reverted draft status appears upon refresh.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editing an existing Draft PPA activity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activity exists in 'Draft'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'Edit' (Pencil icon) on the Draft activity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modal opens pre-populated with saved draft details.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Change Activity Title to: 'Youth Leadership Workshop 2026 — Revised'.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Update Narrative text.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Click 'Save as Draft'.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Updated Title: 'Youth Leadership Workshop 2026 — Revised'.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closes. Draft card updates in real time to show the modified title and narrative without changing its 'Draft' status or duplicating records.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Draft updates cleanly with modified fields preserved.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Update fails or creates new record.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deleting an existing Draft PPA activity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activity exists in 'Draft'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'Delete' (Trash icon) on the Draft activity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Confirm deletion in the confirmation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activities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Draft activity.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Confirmation dialog prompts user. Upon confirming, the draft is deleted. Toast confirms deletion and the activity card is removed from the 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Draft is removed cleanly upon user confirmation.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Draft remains visible or deletion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submitting an existing Draft activity for review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Draft activity exists with all required fields and an attached PDF.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'Edit' on the Draft activity.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attached PDF file is present.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'Submit for Review'.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list update.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Existing Draft with 'draft_notes.pdf'.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Draft activity transitions to status 'Pending Review'. The Draft badge changes to blue 'Pending Review'. Edit and Delete actions are replaced by 'View Details'.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Existing draft transitions smoothly to Pending Review without duplicate items.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Activity remains Draft or duplicates.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file size and format validation during PPA document upload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creation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upload an executable file ('malware.exe').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Attempt to upload a valid PDF exceeding 25MB.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upload an empty 0-byte PDF.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Invalid files: .exe, &gt;25MB PDF, 0-byte PDF.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rejects invalid file uploads with clear feedback ('Only PDF documents are allowed', 'File size must not exceed 25MB', 'Empty file not allowed'). Valid PDF file slot remains clean.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File validation rejects non-PDF, oversized, and empty files.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Invalid files upload successfully.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Organization-Led PPA Review Submission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viewing details drawer for a submitted PPA activity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activity is in 'Pending Review'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on the activity card or 'View Details'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drawer/modal content.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Activity Title, Date, Venue, Narrative Report, and attached PDF links.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activity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Detail view opens displaying complete submitted metadata and file attachments. File preview/download links are active. Editing controls are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Submitted activity details and files render in read-only mode.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Details cannot be viewed or edit inputs remain unlocked.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Portal reflection when PPA is flagged as 'Needs Revision'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reviewed the PPA and set status to 'Needs Revision' with remarks.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organization user and open YPOP Org-Led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the flagged activity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status badge and admin feedback display.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with admin remarks: 'Please attach signed attendance sheet and photo documentation.'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badge shows amber 'Needs Revision'. An alert box prominently displays the administrator's exact remarks. An 'Edit &amp; Resubmit' or 'Replace File' action becomes enabled.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Needs Revision status and admin remarks are clearly rendered to user.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or remarks fail to display.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replacement and resubmission of PPA under 'Needs Revision'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is in 'Needs Revision'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'Edit &amp; Resubmit' on the flagged activity card.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Upload updated PDF file 'Complete_Attendance_and_Photos.pdf'.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Update narrative if necessary.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'Resubmit for Review'.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Updated PDF: 'Complete_Attendance_and_Photos.pdf'.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 is uploaded and replaces the flagged attachment. Status transitions back to 'Pending Review'. User sees confirmation toast 'Activity resubmitted successfully.'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Resubmission transitions activity back to Pending Review with new file attached.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Resubmission fails or retains old file.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Portal reflection when PPA is 'Approved'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approved the PPA activity.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YPOP Workspace -&gt; Org-Led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approved activity.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badge, points awarded, and cumulative score summary.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Approved activity with 10 points awarded.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badge displays green 'Approved'. Points awarded (e.g. '+10 pts') are shown on the card. The organization's total YPOP points in the header banner increment accordingly.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Activity reflects Approved status and updates cumulative points score.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Points fail to increment or badge remains pending.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Portal reflection when PPA is 'Rejected'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has rejected the PPA activity with remarks.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YPOP Workspace -&gt; Org-Led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rejected activity card.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status and admin remarks.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Rejected activity with remarks: 'Activity conducted outside eligible period.'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badge displays red 'Rejected'. Admin rejection remarks are visible. No edit, delete, or resubmit actions are available (terminal state). Zero points awarded.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Rejected state is terminal, displays remarks, and awards 0 points.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Rejected activity allows resubmission.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responsiveness of PPA submission drawer on mobile viewports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submission modal/drawer is open on a mobile viewport (width &lt;= 768px).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Resize browser viewport to 375px width (iPhone standard).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Open PPA submission form.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full-screen sheet layout, input readability, and sticky submit action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width: 375px.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Form renders as a bottom sheet / full-screen drawer. All form inputs, date picker, and file upload dropzones are cleanly stacked without horizontal clipping. Submit button remains accessible.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layout adapts smoothly without horizontal overflow.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Content overflows or buttons become unreachable.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multiple PPA submissions within the same semester period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has already submitted 1 approved activity in the current semester.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'+ Add Activity' to create a second activity.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Fill in details for 'Youth Blood Donation Campaign'.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Attach PDF proof and submit.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Inspect list of activities.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Second activity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Second activity submits successfully and appears alongside the first activity. The list displays both activities independently with their respective statuses.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Multiple distinct activities can be submitted within the period.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System prevents subsequent submissions.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submission blocking when YPOP period is closed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Current YPOP period has passed its submission deadline and is in 'Closed' or 'Evaluation'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YPOP Workspace.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period status banner.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click '+ Add Activity' or submit draft.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Closed semester period.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Banner indicates 'Submissions Closed for this semester'. The '+ Add Activity' button is hidden or disabled. Existing drafts cannot be submitted for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Submissions are locked when period deadline expires.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 submit activities during closed periods.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City-Led PPA Participation &amp; Attendance Proof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listing of City-Led Events in YPOP Workspace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navigates to YPOP Workspace -&gt; 'City-Led Activities'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'City-Led Activities'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list of published city-organized youth events.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event titles, dates, venues, allocated incentive points, and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Published city-led events (e.g. 'Pasig Youth Month Kickoff', 'City Leadership Conclave').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published city-led events for the active semester are listed with dates, organizer details, point values, and participation status badges ('Not Joined', 'Submitted', 'Verified').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City-led events render with correct metadata and status.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Events fail to load.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submission of attendance proof for a City-Led Event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City-Led tab with an event in 'Not Joined'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'Submit Proof' / 'Participate' on 'Pasig Youth Month Kickoff'.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Modal opens prompting for attendance documentation.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Upload valid PDF attendance certificate / photo sheet 'Youth_Month_Attendance.pdf'.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Enter participant count (e.g. 15 members) and optional remarks.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Click 'Submit Participation'.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Event: 'Pasig Youth Month Kickoff', Proof: 'Youth_Month_Attendance.pdf', Participants: 15.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Proof uploads successfully. Event status changes to 'Submitted' / 'Pending Review'. Card displays submitted date, participant count, and file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Attendance proof submits cleanly and transitions status to Pending Review.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Upload fails or status does not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City-Led attendance proof validation against non-PDF uploads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City-Led proof submission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an image file ('photo.jpg') or text file ('names.txt').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upload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File: 'photo.jpg'.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displays validation error requiring PDF format: 'Attendance documentation must be in PDF format.' Upload is rejected.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Non-PDF uploads are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Non-PDF files upload without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preview and replacement of submitted City-Led attendance proof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Attendance proof is submitted and currently under pending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'View Proof' on the city-led event card to view PDF.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'Replace Proof'.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Select revised PDF 'Youth_Month_Attendance_v2.pdf'.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upload.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Replacement file: 'Youth_Month_Attendance_v2.pdf'.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PDF preview opens cleanly. Replacement replaces the existing file on record and updates file size and timestamp.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Document preview works and replacement succeeds.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Preview crashes or replacement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City-Led event verification by Admin awards fixed points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verifies organization's attendance at City-Led event.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opens City-Led tab after admin verification.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status badge and points.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City-led event with 15 fixed points.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Event badge updates to green 'Verified' / 'Completed'. The 15 incentive points are added to the organization's cumulative YPOP total.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Verified status reflects and points are awarded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Points are omitted or status stays pending.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City-Led event rejection when proof is invalid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reviews attendance proof and determines organization did not attend.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rejects proof with remarks 'No delegates shown in official photo log.'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User opens City-Led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event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'No delegates shown in official photo log.'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updates to red 'Not Verified' / 'Rejected' with admin remarks visible. 0 points are credited.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Rejection reflects remarks and awards 0 points.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Rejection remarks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filtering of City-Led events by status (All, Pending, Verified)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Multiple city-led events exist in various states.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filter tab 'Verified'.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filter tab 'Pending'.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filter tab 'All Events'.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filter tabs.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List filters immediately to show only events matching the active filter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Event filtering functions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Incorrect events display under filters.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cross-tab total score synchronization between Org-Led and City-Led points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has 20 points from Org-Led activities and 15 points from City-Led events.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Inspect total points counter on YPOP header summary banner.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Toggle between Org-Led and City-Led tabs.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total is exactly 35 points.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Org-Led: 20 pts, City-Led: 15 pts.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Banner displays 'Total YPOP Points: 35'. Progress towards incentive qualification tier (e.g. 50 pts target) reflects 70% progress accurately.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Total points correctly aggregate Org-Led and City-Led earned points.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Points calculation is incorrect.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Administrative Review, Scoring, Period Management &amp;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YPOP submissions queue listing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has submitted an Org-Led activity for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Administrator and navigate to Admin Portal -&gt; YPOP Review.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current active semester period.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Inspect table rows for submitted PPA activities.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columns: Organization Name, Activity Title, Date Conducted, Venue, Attachments, Status,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activity from organization.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appears in the queue with status 'Pending Review' and formatted submission 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Submitted activity is listed in admin review queue with complete metadata.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Submission is missing from queue.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inspection of PPA narrative and PDF attachments in review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locates pending PPA in review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'Review' action button on the table row.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review drawer displaying organization profile, narrative report, and file attachments.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attachment preview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Activity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Review drawer opens. Admin can read full narrative report and view/download attached PDF verification documents inline.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Complete PPA submission and attachments are accessible in review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Files or narrative fail to render.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PPA Approval and points assignment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in review drawer for a compliant PPA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'Approve' decision.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Enter/confirm points to award (e.g. 10 points).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optional admin commendation remarks.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'Confirm Approval'.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Awarded Points: 10.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status updates to 'Approved'. Table row updates to green 'Approved'. Organization's score is credited with 10 points.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PPA is approved and points are awarded.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Approval fails or points not recorded.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'Needs Revision' workflow with mandatory remarks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reviewing a PPA submission with incomplete proof.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'Needs Revision' decision.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Attempt to confirm with empty remarks.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mandatory remarks: 'Please attach official attendance sheet with signatures.'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'Confirm Needs Revision'.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'Please attach official attendance sheet with signatures.'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with empty remarks is blocked. Confirming with remarks updates status to 'Needs Revision'. Remarks are stored and dispatched to the organization user.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Mandatory remarks enforced and status transitions to Needs Revision.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Revision accepted without remarks.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PPA Rejection workflow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reviewing an ineligible PPA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'Reject' decision.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mandatory rejection justification: 'Activity was not organized by youth delegates.'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'Confirm Rejection'.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Remarks: 'Activity was not organized by youth delegates.'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Activity transitions to 'Rejected' (terminal status). Points awarded are set to 0. Organization cannot resubmit this activity.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Activity is rejected with remarks and zero points awarded.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Rejection fails or awards points.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City-Led Event Attendance Verification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has submitted proof for a City-Led event.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YPOP City-Led Attendance Queue.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Locate organization submission for 'Pasig Youth Month Kickoff'.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Inspect uploaded attendance PDF.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'Verify Attendance' and confirm.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City-led attendance proof.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transitions to 'Verified'. Organization is credited with the event's designated points.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City-led attendance is verified and points are credited.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Verification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YPOP Semester Period Creation and Configuration by Admin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Admin Portal -&gt; YPOP Period Settings.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'+ New Period'.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Year: 2026, Semester: '2nd Semester'.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Set Start Date, Submission Deadline, and Evaluation Deadline.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'Create Period'.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Year: 2026, Semester: 2, Deadline: 2026-12-31.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period is created and listed. When status is set to 'Open', organizations can begin submitting PPAs for that period.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can configure and publish new YPOP periods.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Period creation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qualification threshold evaluation and incentive tier determination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Semester evaluation period is active. Organizations have accumulated points.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YPOP Leaderboard / Qualification.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ranking list of organizations sorted by total points.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threshold tags: 'Tier 1 Qualified' (&gt;=50 pts), 'Tier 2 Qualified' (&gt;=30 pts), 'Not Qualified' (&lt;30 pts).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Threshold values: 50, 30 points.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Organizations are ranked accurately by total points. Tier qualifications are computed deterministically based on verified points earned.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Leaderboard and qualification tiers calculate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Tiers or ranking incorrect.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non-accredited organizations cannot access YPOP submission workflows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logged in under an organization whose registration is pending or unaccredited.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/ypop.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page accessibility and submission controls.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Unaccredited organization account.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displays an eligibility restriction banner: 'YPOP Incentive Program is exclusive to Accredited Organizations in Good Standing.' Submission buttons are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Unaccredited organizations are barred from submitting PPAs.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Unaccredited user can submit PPAs.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access restrictions for protected Admin YPOP validation pages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attempts direct URL access to /admin/ypop-validation.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URL http://localhost:5173/admin/ypop-validation directly in browser address bar.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system navigation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Direct URL: /admin/ypop-validation.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Access is blocked. The user is redirected to /dashboard or shown an Access Denied message.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Protected Admin YPOP pages are restricted against non-admin access.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 view administrative review page.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Responsive YPOP Workspace &amp; Validation Drawer Across Viewports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YPOP Incentive Workspace and Admin Validation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/ypop as accredited organization user.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multi-tab interface (Org-Led PPAs, City-Led Events, Incentive Standing), wide data tables, and '+ Add Activity' modal.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Log in as Admin and navigate to /admin/ypop-validation.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Open PPA review drawer and inspect side-by-side proposal document previewer and scoring rubric criteria.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layout displays all tabs cleanly with full-width tables. Admin review drawer renders generous 600px width with readable scoring sliders and criteria descriptions.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views provide ample workspace for PPA drafting and admin scoring.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Content wraps awkwardly or review drawer elements overlap.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YPOP Incentive Workspace and Admin Validation on Tablet Viewport (768x1024)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/ypop on tablet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Switch tabs between Org-Led PPAs and City-Led Events.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Scroll horizontally through activity records table.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Open Admin PPA validation review drawer on tablet.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 navigation bar wraps or scrolls horizontally with touch gestures. Activity list table supports smooth horizontal touch-scrolling. Admin scoring inputs are comfortably tap-friendly.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Tablet layout allows full PPA management and admin scoring without clipped buttons.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Horizontal scroll gets trapped or tabs cannot be tapped.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YPOP Incentive Workspace and Admin Validation on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/ypop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semester period selector renders as mobile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PPA activities display as stacked touch cards with colored status pills.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Tap '+ Add Activity' and verify form modal renders in full-screen mode.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Log in as Admin and open PPA review drawer on phone viewport.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workspace renders in a clean single-column mobile view. Form modal and admin evaluation drawer open full-screen with sticky header/footer action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interface renders accessible cards, full-screen modals, and touch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Elements overflow viewport or submit buttons are offscreen.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