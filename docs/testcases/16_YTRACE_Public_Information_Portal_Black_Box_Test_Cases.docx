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3A8A"/>
          <w:sz w:val="48"/>
        </w:rPr>
        <w:t>Y-TRACE System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Public Information Portal Module</w:t>
      </w:r>
    </w:p>
    <w:p>
      <w:pPr>
        <w:jc w:val="center"/>
      </w:pPr>
      <w:r>
        <w:rPr>
          <w:rFonts w:ascii="Calibri" w:hAnsi="Calibri"/>
          <w:color w:val="4B5563"/>
          <w:sz w:val="28"/>
        </w:rPr>
        <w:t>Black-Box Test Cases</w:t>
      </w:r>
    </w:p>
    <w:p/>
    <w:p/>
    <w:p/>
    <w:p/>
    <w:p>
      <w:pPr>
        <w:jc w:val="center"/>
      </w:pPr>
      <w:r>
        <w:rPr>
          <w:rFonts w:ascii="Calibri" w:hAnsi="Calibri"/>
          <w:b/>
          <w:color w:val="1E3A8A"/>
          <w:sz w:val="21"/>
        </w:rPr>
        <w:t>System: Y-TRACE: Youth Organization Registration, Compliance, and Budget Monitoring System</w:t>
        <w:br/>
      </w:r>
      <w:r>
        <w:rPr>
          <w:rFonts w:ascii="Calibri" w:hAnsi="Calibri"/>
          <w:b/>
          <w:color w:val="1E3A8A"/>
          <w:sz w:val="21"/>
        </w:rPr>
        <w:t>Module Specification: Section 16 — Public Information Portal Module</w:t>
        <w:br/>
      </w:r>
      <w:r>
        <w:rPr>
          <w:rFonts w:ascii="Calibri" w:hAnsi="Calibri"/>
          <w:color w:val="4B5563"/>
          <w:sz w:val="21"/>
        </w:rPr>
        <w:t>Testing Method: Black-Box Testing</w:t>
        <w:br/>
      </w:r>
      <w:r>
        <w:rPr>
          <w:rFonts w:ascii="Calibri" w:hAnsi="Calibri"/>
          <w:color w:val="4B5563"/>
          <w:sz w:val="21"/>
        </w:rPr>
        <w:t>Basis: Current Y-TRACE Implementation (Codebase &amp; UI Verified)</w:t>
        <w:br/>
      </w:r>
      <w:r>
        <w:rPr>
          <w:rFonts w:ascii="Calibri" w:hAnsi="Calibri"/>
          <w:color w:val="4B5563"/>
          <w:sz w:val="21"/>
        </w:rPr>
        <w:t>Generated: September 16, 2026</w:t>
        <w:br/>
      </w:r>
      <w:r>
        <w:rPr>
          <w:rFonts w:ascii="Calibri" w:hAnsi="Calibri"/>
          <w:color w:val="4B5563"/>
          <w:sz w:val="21"/>
        </w:rPr>
        <w:t>Updated: September 18, 2026</w:t>
        <w:br/>
      </w:r>
      <w:r>
        <w:rPr>
          <w:rFonts w:ascii="Calibri" w:hAnsi="Calibri"/>
          <w:color w:val="4B5563"/>
          <w:sz w:val="21"/>
        </w:rPr>
        <w:t>Reviewed: September 18, 2026</w:t>
        <w:br/>
      </w:r>
      <w:r>
        <w:rPr>
          <w:rFonts w:ascii="Calibri" w:hAnsi="Calibri"/>
          <w:b/>
          <w:color w:val="B45309"/>
          <w:sz w:val="21"/>
        </w:rPr>
        <w:t>Status: Not Yet Tested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E3A8A"/>
          <w:sz w:val="32"/>
        </w:rP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96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Section</w:t>
            </w:r>
          </w:p>
        </w:tc>
        <w:tc>
          <w:tcPr>
            <w:tcW w:type="dxa" w:w="619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Features</w:t>
            </w:r>
          </w:p>
        </w:tc>
        <w:tc>
          <w:tcPr>
            <w:tcW w:type="dxa" w:w="187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Test Cases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Landing Page (Home) &amp; Hero Engagement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TC001-TC007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About / Advocacy &amp; Mandate Information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TC008-TC013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Frequently Asked Questions (FAQs) &amp; Searchable Accordion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TC014-TC019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Office Contacts, Geolocation Map &amp; Public Directory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TC020-TC025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Site Map Directory, Legal Policies &amp; SEO Compliance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TC026-TC032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Responsive Public Information Portal Across Viewports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TC033-TC035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19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187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35</w:t>
            </w:r>
          </w:p>
        </w:tc>
      </w:tr>
    </w:tbl>
    <w:p>
      <w:pPr>
        <w:spacing w:before="320"/>
      </w:pPr>
      <w:r>
        <w:rPr>
          <w:rFonts w:ascii="Calibri" w:hAnsi="Calibri"/>
          <w:b/>
          <w:sz w:val="22"/>
        </w:rPr>
        <w:t>Total Test Cases: 35</w:t>
      </w: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1. Landing Page (Home) &amp; Hero Engagement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access and loading of Y-TRACE Landing Page (/)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Unauthenticated citizen accesses the Y-TRACE website.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http://localhost:5173/.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page loading, Announcement Bar, Navbar, Hero section, and Footer.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/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Landing page loads cleanly without authentication barriers. Announcement bar, logo, main navigation links (Home, About, Forms &amp; Templates, News Releases, FAQs, Contacts), and primary Call-To-Action buttons are rendered.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Landing page loads completely with all global navigation components.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Page crashes, redirects to login, or renders blank.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Hero section Call-to-Action (CTA) navigation for new and existing users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is on the landing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'Register Organization' / 'Create Account' primary CTA button.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navigation destination.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Navigate back to landing page.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Click 'Sign In' secondary CTA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Observe navigation destination.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Landing page CTAs.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'Register Organization' navigates to /signup. 'Sign In' navigates to /signin.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CTA buttons direct to correct authentication routes.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Links are broken or navigate to wrong routes.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Statistics Counter display on Landing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Landing page is loaded.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Scroll to the Key Metrics / Statistics section.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display of public metrics: Registered Youth Organizations, Total Grants Released, Active Programs, Accredited Barangays.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Landing page stats.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Statistics counters display formatted numbers and clear labels describing municipal youth achievements.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Statistics counters render formatted metrics without error.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Counters display NaN or fail to render.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Announcements &amp; Advisories carousel / ticker on Landing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Landing page is loaded with active announcements.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Observe the announcement banner or latest updates section.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next/previous controls or observe ticker rotation.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an announcement item.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Announcements on landing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Announcements display with title, date, and badge. Clicking an item navigates to the detailed news release.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Announcements render and link to full release.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Announcements carousel is broken.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responsive layout of Landing Page on mobile viewport (375px)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visits landing page on a smartphone.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Set browser viewport to 375px width.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hamburger menu toggle, hero typography, button stacking, and footer links.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 width: 375px.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Desktop navbar collapses into a mobile hamburger menu. Hero headline and CTAs stack vertically without horizontal overflow.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layout is responsive without horizontal clipping.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Layout overflows or hamburger menu is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mobile hamburger navigation drawer opens and navigates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Landing page is on mobile viewport.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mobile hamburger menu icon.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navigation drawer opening.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'About' link in drawer.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Mobile hamburger menu.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Drawer slides open displaying all public navigation links. Clicking 'About' navigates to /about and closes drawer.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drawer operates smoothly.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Drawer fails to open or links are unresponsive.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Global Footer component links and copyright notices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Landing page is scrolled to bottom.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footer layout.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presence of Pasig City Government seal, LYDO office mandate, links to Privacy Policy, Terms of Service, Site Map, and Contact 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Footer inspection.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Footer renders municipal branding, copyright statement, and functional links to all informational and legal pages.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Footer renders complete branding and functional links.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Footer missing or contains broken links.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2. About / Advocacy &amp; Mandate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loading of About &amp; Advocacy page (/about)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citizen clicks 'About' in navigation bar or footer.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/about.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page layout: Hero banner, PCYDO Mandate, Mission, Vision, and Core Objectives.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/about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Page loads displaying official Pasig City Youth Development Office mandate under Republic Act 10742, mission, and vision.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About page renders official mandate and institutional information.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Page fails to load.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Four-Step Portal Process overview cards on About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is on /about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Scroll to 'How Y-TRACE Works' / 'The Process' section.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the 4 step cards: 1. Learn the Process, 2. Access Official Forms, 3. Apply Online, 4. Track Your Application.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Process overview cards.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4 cards render with distinctive icons, clear explanatory descriptions, and step sequence numbering.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Four-step process is clearly explained.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Step cards missing or out of order.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Core Programs and Youth Development Agenda sections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is on /about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Scroll through the youth priority areas (Governance, Education, Health, Environment, Livelihood).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descriptions and visual cards.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Youth development agenda.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municipal youth program pillars are detailed with consistent typography and thematic icons.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Program sections render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Content is cut off or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'Apply Online' CTA on About page navigates to Registration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is on /about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'Apply Online' / 'Register Your Organization'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destination route.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Apply CTA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navigated to /signup to begin organization registration.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CTA directs to registration workflow.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 broken.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'Access Official Forms' CTA on About page navigates to Templates catalog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is on /about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'Access Official Forms' / 'Download Templates' link.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destination route.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Forms CTA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navigated to /public-templates to view active forms and guidelines.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CTA directs to public templates.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 broken.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responsive layout of About page on tablet and smartphone viewports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About page is loaded.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Resize viewport to 768px (tablet) and 375px (mobile).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grid cards reflow into single or dual column layout without horizontal clipping.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 sizes: 768px, 375px.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Cards adapt responsively without horizontal overflow. All text remains readable and images maintain aspect ratio.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Page adapts responsively across viewports.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Layout overflows horizontally.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3. Frequently Asked Questions (FAQs) &amp; Searchable Accordion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loading of FAQs page (/faqs) and default category view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navigates to /faqs.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Observe page layout.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search bar, category filter dropdown/tabs (All, Getting Started, Documents, Budget, Portal), and accordion questions.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/faqs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FAQs page loads displaying search input, category filters, and list of collapsible questions.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FAQs page loads with complete accordion controls.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Page fails to load.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expanding and collapsing FAQ accordion items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FAQs page is open with collapsed questions.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on question: 'What is Y-TRACE?'.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accordion expansion.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Click the question again.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accordion collapse.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Question item: 'What is Y-TRACE?'.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Clicking question expands it, revealing the detailed answer text. Clicking again collapses the answer smoothly.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Accordion expands and collapses as expected.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Accordion is unresponsive.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category filtering on FAQs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FAQs page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Category: 'Documents'.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visible questions relate only to document submission.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Select Category: 'Budget'.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Verify questions relate to budget requests and liquidation.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Select 'All'.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Categories: Documents, Budget, All.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List filters immediately to show questions belonging to the selected category. 'All' restores complete FAQ 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Category filter operates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Filtering fails or displays mismatched questions.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keyword search in FAQs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FAQs page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Type 'liquidation' in FAQ search input.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filtered questions.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Clear search input.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 query: 'liquidation'.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Only questions containing 'liquidation' in their title or answer text remain visible. Clearing restores full 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Search filters matching FAQ entries dynamically.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Search fails or shows unrelated questions.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empty state when FAQ search yields no matching questions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FAQs page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Type 'nonexistentquery12345' into search bar.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list body.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Search: 'nonexistentquery12345'.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displays empty state message: 'No questions found matching your search. Try adjusting keywords or contact our office.'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Empty search state renders helpful fallback message.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Page displays error or broken view.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'Still Have Questions?' contact button on FAQs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is at the bottom of the FAQs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'Still have questions? Get in touch with our team' callout.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'Contact Us'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destination route.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Contact CTA on FAQs.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navigated smoothly to /contacts.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Button directs to contact page.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 is broken.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4. Office Contacts, Geolocation Map &amp; Public Directory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loading of Contacts page (/contacts) and official office information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navigates to /contacts.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Observe page hero and contact cards.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official office details: Address (Temporary Pasig City Hall), Phone ((02) 8643-7632), Email (lydo@pasigcity.gov.ph).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/contacts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Contacts page loads displaying official address, hotline, official email, and office hours.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Official office details are displayed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Page fails to load or details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interactive Leaflet Map rendering on Contacts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Contacts page is loaded.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Observe the map container.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marker is placed at the Pasig City Hall coordinates.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Use zoom in (+) and zoom out (-) controls.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on the map marker.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Map interaction.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Leaflet map renders satellite/street tiles without broken gray boxes. Clicking the marker displays popup with official office address.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Interactive map renders and responds to controls.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Map fails to load or marker is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telephone link (tel:) and email link (mailto:) on Contacts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Contacts page is loaded.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phone number '(02) 8643-7632'.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Click the email address 'lydo@pasigcity.gov.ph'.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Contact links.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Phone link triggers tel: protocol. Email link triggers mailto: protocol pre-populated with official recipient.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Protocol links trigger dialer and mail client.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Links are plain text or malformed.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responsive layout of Contacts page on mobile viewport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Contacts page is opened on 375px viewport.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Observe map height and contact card stacking.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contact details fit cleanly without horizontal overflow.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 width: 375px.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Map adjusts height (180px) for mobile. Contact cards stack cleanly with readable typography.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layout adapts smoothly.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Layout overflows horizontally.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'Frequently Asked Questions' secondary button on Contacts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is on /contacts.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'View FAQs'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destination route.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FAQs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navigated to /faqs.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Button directs to FAQs page.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 broken.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Inquiry Submission modal trigger from Contacts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is on /contacts.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'Send an Inquiry' / 'Submit Inquiry'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modal opening.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Send inquiry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inquiry submission modal opens ready for input.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Inquiry modal opens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fails to trigger modal.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5. Site Map Directory, Legal Policies &amp; SEO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loading of Site Map page (/site-map) and directory sections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navigates to /site-map via footer or URL.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page layout.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two primary directory sections: 'Public Website' and 'Organization Portal'.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/site-map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Site Map loads displaying categorized lists of all public and authenticated system links.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Site Map renders complete site architecture.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Page fails to load.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all public links in Site Map lead to valid destinations (Zero Dead Ends)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is on Site Map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each link under 'Public Website': Home, About, Forms &amp; Templates, News Releases, FAQs, Contacts, Privacy Policy, Terms of Service, Site Map.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that each link resolves to a live page without 404 error.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Site Map links.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public links navigate to their respective pages with valid page render and accessible content. No broken links or dead ends exist.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100% of public sitemap links resolve to valid destinations.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Any sitemap link returns 404.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Organization Portal links in Site Map direct to authentication for unauthenticated visitors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Unauthenticated citizen clicks 'Dashboard' or 'Budget Requests' link under 'Organization Portal' section on Site Map.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'Dashboard' link.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system navigation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Portal link on Site Map.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Because the visitor is unauthenticated, the system redirects cleanly to /signin with a login prompt.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Protected portal links safely route unauthenticated visitors to sign in.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Protected views leak or crash without auth.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Terms of Service page (/terms) content and effective date display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navigates to /terms.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page content.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title 'Terms of Service', effective date, terms clauses, and back navigation.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/terms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Terms of Service page renders complete legal terms, user responsibilities, account guidelines, and explicit effective date.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Terms of Service page displays complete legal text.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Page is blank or text truncated.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Privacy Policy page (/privacy) compliance with RA 10173 (Data Privacy Act of 2012)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navigates to /privacy.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page content.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explicit citation of Republic Act No. 10173, data collection scope, data retention, user rights, and DPO contact details.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/privacy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Privacy Policy explicitly references RA 10173, describes youth organization data handling, retention policies, and provides DPO contact information.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Privacy policy meets statutory RA 10173 disclosure requirements.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Policy lacks mandatory statutory disclosures.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404 Not Found fallback page for invalid public URLs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enters an invalid URL: http://localhost:5173/this-page-does-not-exist.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invalid URL.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fallback error page.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'Back to Home' / 'Return Home'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Invalid URL: /this-page-does-not-exist.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NotFound page renders friendly 404 message: 'Page Not Found'. Clicking 'Back to Home' returns user safely to landing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404 page renders gracefully and provides recovery navigation.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Browser shows unhandled error or white screen.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SEO, OpenGraph, and title tags across Public Information Portal pages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visits /, /about, /faqs, /contacts, /site-map, /terms, /privacy.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1. Inspect HTML &lt;title&gt; and &lt;meta name='description'&gt; tags on each public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page HTML headers.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Each page has a unique, descriptive &lt;title&gt; tag (e.g. 'About | Y-TRACE', 'FAQs | Y-TRACE') and valid meta descriptions.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All public pages have unique descriptive title and meta tags.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Title tags missing or generic.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6. Responsive Public Information Portal Across Viewports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Information Portal (Landing, About, FAQs, Contacts) on Desktop Viewport (1920x1080)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opens Desktop browser at 1920x1080 resolution.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through public pages: /, /about, /faqs, /contacts, /site-map, /terms, /privacy.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full-width hero section, desktop navbar with horizontal navigation links, and multi-column statistics counter.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desktop footer displaying 4 organized columns of municipal information and legal links.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1920x1080 (Desktop Full HD).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pages render with generous desktop margins (max-w-7xl), crisp typography, balanced grid layouts, and zero clipped graphics or awkward line wraps.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Desktop public portal displays with premium layout aesthetics and full navigation.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Sections collide or layout breaks on desktop.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Information Portal on Tablet Viewport (768x1024)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through /, /about, /faqs, /contacts on tablet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tablet navigation bar, 2-column FAQ accordion grid, and touch-friendly contact form inputs.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footer layout wrapping on tablet screen.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Navbar adapts gracefully. FAQ accordions expand and collapse smoothly on touch. Contact form inputs maintain comfortable 44px tap targets. Footer wraps cleanly into 2 columns.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Tablet public views adapt smoothly with responsive touch interactions.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Horizontal scrollbar appears or touch targets are too small.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Information Portal on Phone Viewport (390x844)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 on mobile phone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hamburger menu button in mobile navbar.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Tap hamburger button and verify slide-out or full-screen mobile navigation menu.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Navigate to /faqs, /contacts, and /site-map on phone viewport and inspect vertical stacking.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Mobile navigation hamburger menu toggles reliably. Hero CTAs stack vertically within thumb zone. FAQs, contact form, and footer stack cleanly with zero horizontal overflow.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phone interface renders full-featured navigation and zero horizontal overflow.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Hamburger menu fails to open or horizontal scroll breaks layout.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